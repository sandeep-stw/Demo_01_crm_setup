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guide: connect and create a Power App using AI</w:t>
      </w:r>
    </w:p>
    <w:p>
      <w:pPr>
        <w:spacing w:after="80"/>
      </w:pPr>
      <w:r>
        <w:rPr>
          <w:rFonts w:ascii="Calibri" w:hAnsi="Calibri" w:eastAsia="Calibri"/>
          <w:i/>
          <w:color w:val="475569"/>
          <w:sz w:val="24"/>
        </w:rPr>
        <w:t>Microsoft Power Apps  ·  Copilot, Plans, and data connections</w:t>
      </w:r>
    </w:p>
    <w:p>
      <w:r>
        <w:rPr>
          <w:rFonts w:ascii="Calibri" w:hAnsi="Calibri" w:eastAsia="Calibri"/>
          <w:sz w:val="22"/>
        </w:rPr>
        <w:t>This guide walks through connecting to Microsoft Power Apps and creating a working app with Copilot and related AI tools. It covers the current maker experiences: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Plans</w:t>
      </w:r>
      <w:r>
        <w:rPr>
          <w:rFonts w:ascii="Calibri" w:hAnsi="Calibri" w:eastAsia="Calibri"/>
          <w:sz w:val="22"/>
        </w:rPr>
        <w:t xml:space="preserve"> in Power Apps (recommended for canvas and model-driven apps, flows, and agents)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Start with data</w:t>
      </w:r>
      <w:r>
        <w:rPr>
          <w:rFonts w:ascii="Calibri" w:hAnsi="Calibri" w:eastAsia="Calibri"/>
          <w:sz w:val="22"/>
        </w:rPr>
        <w:t xml:space="preserve"> (Copilot generates Dataverse tables, then an app)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Power Apps vibe</w:t>
      </w:r>
      <w:r>
        <w:rPr>
          <w:rFonts w:ascii="Calibri" w:hAnsi="Calibri" w:eastAsia="Calibri"/>
          <w:sz w:val="22"/>
        </w:rPr>
        <w:t xml:space="preserve"> at </w:t>
      </w:r>
      <w:hyperlink r:id="rId10" w:history="1">
        <w:r>
          <w:rPr>
            <w:rFonts w:ascii="Calibri" w:hAnsi="Calibri" w:eastAsia="Calibri"/>
            <w:color w:val="0B5CAB"/>
            <w:sz w:val="22"/>
            <w:u w:val="single"/>
          </w:rPr>
          <w:t>vibe.powerapps.com</w:t>
        </w:r>
      </w:hyperlink>
      <w:r>
        <w:rPr>
          <w:rFonts w:ascii="Calibri" w:hAnsi="Calibri" w:eastAsia="Calibri"/>
          <w:sz w:val="22"/>
        </w:rPr>
        <w:t xml:space="preserve"> (preview: plan, data, and a modern web app in one workspace)</w:t>
      </w:r>
    </w:p>
    <w:p>
      <w:r>
        <w:rPr>
          <w:rFonts w:ascii="Calibri" w:hAnsi="Calibri" w:eastAsia="Calibri"/>
          <w:sz w:val="22"/>
        </w:rPr>
        <w:t xml:space="preserve">Use the path that matches the kind of app you need. Canvas and model-driven apps still come from </w:t>
      </w:r>
      <w:r>
        <w:rPr>
          <w:rFonts w:ascii="Calibri" w:hAnsi="Calibri" w:eastAsia="Calibri"/>
          <w:b/>
          <w:sz w:val="22"/>
        </w:rPr>
        <w:t>make.powerapps.com</w:t>
      </w:r>
      <w:r>
        <w:rPr>
          <w:rFonts w:ascii="Calibri" w:hAnsi="Calibri" w:eastAsia="Calibri"/>
          <w:sz w:val="22"/>
        </w:rPr>
        <w:t>. The vibe experience generates a different app type and is not a replacement for classic canvas or model-driven apps.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What you need before you start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4F72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4F72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Why it matters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Work or school Microsoft account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Power Apps is tied to a Microsoft Entra tenant, not a personal Microsoft account for most business features.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Power Apps license or trial, or a Dynamics 365 / Power Platform environment you can use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You cannot create apps without an environment and maker rights.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 xml:space="preserve">Environment with a </w:t>
            </w:r>
            <w:r>
              <w:rPr>
                <w:rFonts w:ascii="Calibri" w:hAnsi="Calibri" w:eastAsia="Calibri"/>
                <w:b/>
                <w:sz w:val="21"/>
              </w:rPr>
              <w:t>Dataverse</w:t>
            </w:r>
            <w:r>
              <w:rPr>
                <w:rFonts w:ascii="Calibri" w:hAnsi="Calibri" w:eastAsia="Calibri"/>
                <w:sz w:val="21"/>
              </w:rPr>
              <w:t xml:space="preserve"> database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Copilot table generation, Plans, and most AI app creation require Dataverse.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sz w:val="21"/>
              </w:rPr>
              <w:t>System Customizer</w:t>
            </w:r>
            <w:r>
              <w:rPr>
                <w:rFonts w:ascii="Calibri" w:hAnsi="Calibri" w:eastAsia="Calibri"/>
                <w:sz w:val="21"/>
              </w:rPr>
              <w:t xml:space="preserve"> or </w:t>
            </w:r>
            <w:r>
              <w:rPr>
                <w:rFonts w:ascii="Calibri" w:hAnsi="Calibri" w:eastAsia="Calibri"/>
                <w:b/>
                <w:sz w:val="21"/>
              </w:rPr>
              <w:t>System Administrator</w:t>
            </w:r>
            <w:r>
              <w:rPr>
                <w:rFonts w:ascii="Calibri" w:hAnsi="Calibri" w:eastAsia="Calibri"/>
                <w:sz w:val="21"/>
              </w:rPr>
              <w:t xml:space="preserve"> (or equivalent table-create privileges)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Copilot cannot create tables if you cannot create Dataverse tables.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Environment in a supported region / language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 xml:space="preserve">Copilot availability varies by geography. See </w:t>
            </w:r>
            <w:hyperlink r:id="rId11" w:history="1">
              <w:r>
                <w:rPr>
                  <w:rFonts w:ascii="Calibri" w:hAnsi="Calibri" w:eastAsia="Calibri"/>
                  <w:color w:val="0B5CAB"/>
                  <w:sz w:val="21"/>
                  <w:u w:val="single"/>
                </w:rPr>
                <w:t>Copilot by geography</w:t>
              </w:r>
            </w:hyperlink>
            <w:r>
              <w:rPr>
                <w:rFonts w:ascii="Calibri" w:hAnsi="Calibri" w:eastAsia="Calibri"/>
                <w:sz w:val="21"/>
              </w:rPr>
              <w:t>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Cross-region data movement (if your environment is not in a generative-AI region)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Admins enable this in the Power Platform admin center when Copilot is blocked.</w:t>
            </w:r>
          </w:p>
        </w:tc>
      </w:tr>
    </w:tbl>
    <w:p/>
    <w:p>
      <w:r>
        <w:rPr>
          <w:rFonts w:ascii="Calibri" w:hAnsi="Calibri" w:eastAsia="Calibri"/>
          <w:sz w:val="22"/>
        </w:rPr>
        <w:t>Optional but useful: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A </w:t>
      </w:r>
      <w:r>
        <w:rPr>
          <w:rFonts w:ascii="Calibri" w:hAnsi="Calibri" w:eastAsia="Calibri"/>
          <w:b/>
          <w:sz w:val="22"/>
        </w:rPr>
        <w:t>developer environment</w:t>
      </w:r>
      <w:r>
        <w:rPr>
          <w:rFonts w:ascii="Calibri" w:hAnsi="Calibri" w:eastAsia="Calibri"/>
          <w:sz w:val="22"/>
        </w:rPr>
        <w:t xml:space="preserve"> (free for eligible users) if you cannot create tables in a shared production environment.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Power Platform CLI (`pac`)</w:t>
      </w:r>
      <w:r>
        <w:rPr>
          <w:rFonts w:ascii="Calibri" w:hAnsi="Calibri" w:eastAsia="Calibri"/>
          <w:sz w:val="22"/>
        </w:rPr>
        <w:t xml:space="preserve"> if you work from this repo or need to confirm which Dataverse environment you are connected to.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1 — Connect to Power Apps</w:t>
      </w:r>
    </w:p>
    <w:p>
      <w:pPr>
        <w:pStyle w:val="Heading2"/>
      </w:pPr>
      <w:r>
        <w:t>Step 1. Sign in to the maker portal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Open </w:t>
      </w:r>
      <w:hyperlink r:id="rId12" w:history="1">
        <w:r>
          <w:rPr>
            <w:rFonts w:ascii="Calibri" w:hAnsi="Calibri" w:eastAsia="Calibri"/>
            <w:color w:val="0B5CAB"/>
            <w:sz w:val="22"/>
            <w:u w:val="single"/>
          </w:rPr>
          <w:t>https://make.powerapps.com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Sign in with your work or school account.</w:t>
      </w:r>
    </w:p>
    <w:p>
      <w:pPr>
        <w:pStyle w:val="ListNumber"/>
      </w:pPr>
      <w:r>
        <w:rPr>
          <w:rFonts w:ascii="Calibri" w:hAnsi="Calibri" w:eastAsia="Calibri"/>
          <w:sz w:val="22"/>
        </w:rPr>
        <w:t>If you are prompted for a tenant or organization, choose the one that contains your Dynamics 365 / Dataverse environment.</w:t>
      </w:r>
    </w:p>
    <w:p>
      <w:pPr>
        <w:pStyle w:val="Heading2"/>
      </w:pPr>
      <w:r>
        <w:t>Step 2. Select the correct environment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In the top-right of the Power Apps home page, open the </w:t>
      </w:r>
      <w:r>
        <w:rPr>
          <w:rFonts w:ascii="Calibri" w:hAnsi="Calibri" w:eastAsia="Calibri"/>
          <w:b/>
          <w:sz w:val="22"/>
        </w:rPr>
        <w:t>environment picker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Select the environment that has Dataverse (for this CRM setup, that is usually your Dynamics 365 org).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Confirm you can see </w:t>
      </w:r>
      <w:r>
        <w:rPr>
          <w:rFonts w:ascii="Calibri" w:hAnsi="Calibri" w:eastAsia="Calibri"/>
          <w:b/>
          <w:sz w:val="22"/>
        </w:rPr>
        <w:t>Tables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Apps</w:t>
      </w:r>
      <w:r>
        <w:rPr>
          <w:rFonts w:ascii="Calibri" w:hAnsi="Calibri" w:eastAsia="Calibri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Solutions</w:t>
      </w:r>
      <w:r>
        <w:rPr>
          <w:rFonts w:ascii="Calibri" w:hAnsi="Calibri" w:eastAsia="Calibri"/>
          <w:sz w:val="22"/>
        </w:rPr>
        <w:t xml:space="preserve"> in the left navigation. If those are missing, you are probably in an environment without Dataverse or without maker access.</w:t>
      </w:r>
    </w:p>
    <w:p>
      <w:pPr>
        <w:pStyle w:val="Heading2"/>
      </w:pPr>
      <w:r>
        <w:t>Step 3. Confirm Dataverse and Copilot (admin or maker)</w:t>
      </w:r>
    </w:p>
    <w:p>
      <w:r>
        <w:rPr>
          <w:rFonts w:ascii="Calibri" w:hAnsi="Calibri" w:eastAsia="Calibri"/>
          <w:b/>
          <w:sz w:val="22"/>
        </w:rPr>
        <w:t>Maker check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Go to </w:t>
      </w:r>
      <w:r>
        <w:rPr>
          <w:rFonts w:ascii="Calibri" w:hAnsi="Calibri" w:eastAsia="Calibri"/>
          <w:b/>
          <w:sz w:val="22"/>
        </w:rPr>
        <w:t>Tables</w:t>
      </w:r>
      <w:r>
        <w:rPr>
          <w:rFonts w:ascii="Calibri" w:hAnsi="Calibri" w:eastAsia="Calibri"/>
          <w:sz w:val="22"/>
        </w:rPr>
        <w:t>. If you can create a table, Dataverse is available.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On the home page, look for </w:t>
      </w:r>
      <w:r>
        <w:rPr>
          <w:rFonts w:ascii="Calibri" w:hAnsi="Calibri" w:eastAsia="Calibri"/>
          <w:b/>
          <w:sz w:val="22"/>
        </w:rPr>
        <w:t>Start with a plan</w:t>
      </w:r>
      <w:r>
        <w:rPr>
          <w:rFonts w:ascii="Calibri" w:hAnsi="Calibri" w:eastAsia="Calibri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Start with data</w:t>
      </w:r>
      <w:r>
        <w:rPr>
          <w:rFonts w:ascii="Calibri" w:hAnsi="Calibri" w:eastAsia="Calibri"/>
          <w:sz w:val="22"/>
        </w:rPr>
        <w:t>. Those are the AI entry points.</w:t>
      </w:r>
    </w:p>
    <w:p>
      <w:r>
        <w:rPr>
          <w:rFonts w:ascii="Calibri" w:hAnsi="Calibri" w:eastAsia="Calibri"/>
          <w:b/>
          <w:sz w:val="22"/>
        </w:rPr>
        <w:t>Admin check</w:t>
      </w:r>
      <w:r>
        <w:rPr>
          <w:rFonts w:ascii="Calibri" w:hAnsi="Calibri" w:eastAsia="Calibri"/>
          <w:sz w:val="22"/>
        </w:rPr>
        <w:t xml:space="preserve"> (if Copilot is missing)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Sign in to </w:t>
      </w:r>
      <w:hyperlink r:id="rId13" w:history="1">
        <w:r>
          <w:rPr>
            <w:rFonts w:ascii="Calibri" w:hAnsi="Calibri" w:eastAsia="Calibri"/>
            <w:color w:val="0B5CAB"/>
            <w:sz w:val="22"/>
            <w:u w:val="single"/>
          </w:rPr>
          <w:t>https://admin.powerplatform.microsoft.com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Environments</w:t>
      </w:r>
      <w:r>
        <w:rPr>
          <w:rFonts w:ascii="Calibri" w:hAnsi="Calibri" w:eastAsia="Calibri"/>
          <w:sz w:val="22"/>
        </w:rPr>
        <w:t xml:space="preserve"> and select your environment.</w:t>
      </w:r>
    </w:p>
    <w:p>
      <w:pPr>
        <w:pStyle w:val="ListNumber"/>
      </w:pPr>
      <w:r>
        <w:rPr>
          <w:rFonts w:ascii="Calibri" w:hAnsi="Calibri" w:eastAsia="Calibri"/>
          <w:sz w:val="22"/>
        </w:rPr>
        <w:t>Confirm a Dataverse database exists. If not, add one (</w:t>
      </w:r>
      <w:r>
        <w:rPr>
          <w:rFonts w:ascii="Calibri" w:hAnsi="Calibri" w:eastAsia="Calibri"/>
          <w:b/>
          <w:sz w:val="22"/>
        </w:rPr>
        <w:t>Settings</w:t>
      </w:r>
      <w:r>
        <w:rPr>
          <w:rFonts w:ascii="Calibri" w:hAnsi="Calibri" w:eastAsia="Calibri"/>
          <w:sz w:val="22"/>
        </w:rPr>
        <w:t xml:space="preserve"> / environment setup).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Settings</w:t>
      </w:r>
      <w:r>
        <w:rPr>
          <w:rFonts w:ascii="Calibri" w:hAnsi="Calibri" w:eastAsia="Calibri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Features</w:t>
      </w:r>
      <w:r>
        <w:rPr>
          <w:rFonts w:ascii="Calibri" w:hAnsi="Calibri" w:eastAsia="Calibri"/>
          <w:sz w:val="22"/>
        </w:rPr>
        <w:t xml:space="preserve"> and confirm Copilot-related toggles are on (preview Copilot features can be turned off per environment).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If Copilot still does not appear, a tenant admin may need </w:t>
      </w:r>
      <w:r>
        <w:rPr>
          <w:rFonts w:ascii="Calibri" w:hAnsi="Calibri" w:eastAsia="Calibri"/>
          <w:b/>
          <w:sz w:val="22"/>
        </w:rPr>
        <w:t>Settings</w:t>
      </w:r>
      <w:r>
        <w:rPr>
          <w:rFonts w:ascii="Calibri" w:hAnsi="Calibri" w:eastAsia="Calibri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Copilot in Power Apps (preview)</w:t>
      </w:r>
      <w:r>
        <w:rPr>
          <w:rFonts w:ascii="Calibri" w:hAnsi="Calibri" w:eastAsia="Calibri"/>
          <w:sz w:val="22"/>
        </w:rPr>
        <w:t xml:space="preserve"> turned </w:t>
      </w:r>
      <w:r>
        <w:rPr>
          <w:rFonts w:ascii="Calibri" w:hAnsi="Calibri" w:eastAsia="Calibri"/>
          <w:b/>
          <w:sz w:val="22"/>
        </w:rPr>
        <w:t>On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If the environment is outside a generative-AI region, enable </w:t>
      </w:r>
      <w:r>
        <w:rPr>
          <w:rFonts w:ascii="Calibri" w:hAnsi="Calibri" w:eastAsia="Calibri"/>
          <w:b/>
          <w:sz w:val="22"/>
        </w:rPr>
        <w:t>Move data across regions</w:t>
      </w:r>
      <w:r>
        <w:rPr>
          <w:rFonts w:ascii="Calibri" w:hAnsi="Calibri" w:eastAsia="Calibri"/>
          <w:sz w:val="22"/>
        </w:rPr>
        <w:t xml:space="preserve"> for Copilot (tenant / environment generative AI settings).</w:t>
      </w:r>
    </w:p>
    <w:p>
      <w:pPr>
        <w:pStyle w:val="Heading2"/>
      </w:pPr>
      <w:r>
        <w:t>Step 4. Confirm the connection from this development environment (optional)</w:t>
      </w:r>
    </w:p>
    <w:p>
      <w:r>
        <w:rPr>
          <w:rFonts w:ascii="Calibri" w:hAnsi="Calibri" w:eastAsia="Calibri"/>
          <w:sz w:val="22"/>
        </w:rPr>
        <w:t xml:space="preserve">This repository installs </w:t>
      </w:r>
      <w:r>
        <w:rPr>
          <w:rFonts w:ascii="Calibri" w:hAnsi="Calibri" w:eastAsia="Calibri"/>
          <w:b/>
          <w:sz w:val="22"/>
        </w:rPr>
        <w:t>Power Platform CLI</w:t>
      </w:r>
      <w:r>
        <w:rPr>
          <w:rFonts w:ascii="Calibri" w:hAnsi="Calibri" w:eastAsia="Calibri"/>
          <w:sz w:val="22"/>
        </w:rPr>
        <w:t>. After secrets are configured (</w:t>
      </w:r>
      <w:r>
        <w:rPr>
          <w:rFonts w:ascii="Consolas" w:hAnsi="Consolas" w:eastAsia="Consolas"/>
          <w:color w:val="1F2937"/>
          <w:sz w:val="19"/>
        </w:rPr>
        <w:t>AZURE_TENANT_ID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AZURE_CLIENT_ID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AZURE_CLIENT_SECRET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DATAVERSE_ENVIRONMENT_URL</w:t>
      </w:r>
      <w:r>
        <w:rPr>
          <w:rFonts w:ascii="Calibri" w:hAnsi="Calibri" w:eastAsia="Calibri"/>
          <w:sz w:val="22"/>
        </w:rPr>
        <w:t>), the start script authenticates a service principal.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pac auth who</w:t>
              <w:br/>
              <w:t>pac env list</w:t>
              <w:br/>
              <w:t>pac env who</w:t>
            </w:r>
          </w:p>
        </w:tc>
      </w:tr>
    </w:tbl>
    <w:p/>
    <w:p>
      <w:r>
        <w:rPr>
          <w:rFonts w:ascii="Calibri" w:hAnsi="Calibri" w:eastAsia="Calibri"/>
          <w:sz w:val="22"/>
        </w:rPr>
        <w:t xml:space="preserve">You should see the Dataverse environment URL you expect (for example </w:t>
      </w:r>
      <w:r>
        <w:rPr>
          <w:rFonts w:ascii="Consolas" w:hAnsi="Consolas" w:eastAsia="Consolas"/>
          <w:color w:val="1F2937"/>
          <w:sz w:val="19"/>
        </w:rPr>
        <w:t>https://orgname.crm.dynamics.com</w:t>
      </w:r>
      <w:r>
        <w:rPr>
          <w:rFonts w:ascii="Calibri" w:hAnsi="Calibri" w:eastAsia="Calibri"/>
          <w:sz w:val="22"/>
        </w:rPr>
        <w:t xml:space="preserve">). CLI auth is for solutions, tables, and deployments. </w:t>
      </w:r>
      <w:r>
        <w:rPr>
          <w:rFonts w:ascii="Calibri" w:hAnsi="Calibri" w:eastAsia="Calibri"/>
          <w:b/>
          <w:sz w:val="22"/>
        </w:rPr>
        <w:t>Creating an app with Copilot is still done in the browser</w:t>
      </w:r>
      <w:r>
        <w:rPr>
          <w:rFonts w:ascii="Calibri" w:hAnsi="Calibri" w:eastAsia="Calibri"/>
          <w:sz w:val="22"/>
        </w:rPr>
        <w:t xml:space="preserve"> as the signed-in maker.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2 — Create an app with AI (Plans)</w:t>
      </w:r>
    </w:p>
    <w:p>
      <w:r>
        <w:rPr>
          <w:rFonts w:ascii="Calibri" w:hAnsi="Calibri" w:eastAsia="Calibri"/>
          <w:sz w:val="22"/>
        </w:rPr>
        <w:t xml:space="preserve">Use this path when you want Copilot to design </w:t>
      </w:r>
      <w:r>
        <w:rPr>
          <w:rFonts w:ascii="Calibri" w:hAnsi="Calibri" w:eastAsia="Calibri"/>
          <w:b/>
          <w:sz w:val="22"/>
        </w:rPr>
        <w:t>user roles, a data model, and the right Power Platform pieces</w:t>
      </w:r>
      <w:r>
        <w:rPr>
          <w:rFonts w:ascii="Calibri" w:hAnsi="Calibri" w:eastAsia="Calibri"/>
          <w:sz w:val="22"/>
        </w:rPr>
        <w:t xml:space="preserve"> (canvas app, model-driven app, flow, Copilot Studio agent, and so on) from a business description.</w:t>
      </w:r>
    </w:p>
    <w:p>
      <w:r>
        <w:rPr>
          <w:rFonts w:ascii="Calibri" w:hAnsi="Calibri" w:eastAsia="Calibri"/>
          <w:sz w:val="22"/>
        </w:rPr>
        <w:t xml:space="preserve">Official reference: </w:t>
      </w:r>
      <w:hyperlink r:id="rId14" w:history="1">
        <w:r>
          <w:rPr>
            <w:rFonts w:ascii="Calibri" w:hAnsi="Calibri" w:eastAsia="Calibri"/>
            <w:color w:val="0B5CAB"/>
            <w:sz w:val="22"/>
            <w:u w:val="single"/>
          </w:rPr>
          <w:t>Create a plan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Step 5. Start a plan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Sign in at </w:t>
      </w:r>
      <w:hyperlink r:id="rId12" w:history="1">
        <w:r>
          <w:rPr>
            <w:rFonts w:ascii="Calibri" w:hAnsi="Calibri" w:eastAsia="Calibri"/>
            <w:color w:val="0B5CAB"/>
            <w:sz w:val="22"/>
            <w:u w:val="single"/>
          </w:rPr>
          <w:t>https://make.powerapps.com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Confirm the environment in the top-right picker.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On </w:t>
      </w:r>
      <w:r>
        <w:rPr>
          <w:rFonts w:ascii="Calibri" w:hAnsi="Calibri" w:eastAsia="Calibri"/>
          <w:b/>
          <w:sz w:val="22"/>
        </w:rPr>
        <w:t>Home</w:t>
      </w:r>
      <w:r>
        <w:rPr>
          <w:rFonts w:ascii="Calibri" w:hAnsi="Calibri" w:eastAsia="Calibri"/>
          <w:sz w:val="22"/>
        </w:rPr>
        <w:t xml:space="preserve">, select </w:t>
      </w:r>
      <w:r>
        <w:rPr>
          <w:rFonts w:ascii="Calibri" w:hAnsi="Calibri" w:eastAsia="Calibri"/>
          <w:b/>
          <w:sz w:val="22"/>
        </w:rPr>
        <w:t>Start with a plan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Create a plan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Describe the business problem in plain language. Attach process diagrams or screenshots if you have them.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Generate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Example prompt (CRM / field work)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Sales reps need to log customer visits, capture next steps, and request manager</w:t>
              <w:br/>
              <w:t>approval when a discount is over 15%. Managers need a queue of pending approvals</w:t>
              <w:br/>
              <w:t>and a simple view of visit history by account. Use our Dynamics 365 accounts</w:t>
              <w:br/>
              <w:t>where possible.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Example prompt (internal operations)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Employees submit paid-time-off requests with start date, end date, type</w:t>
              <w:br/>
              <w:t>(vacation, sick, personal), and a comment. Managers approve or reject.</w:t>
              <w:br/>
              <w:t>HR needs a read-only view of all requests for payroll.</w:t>
            </w:r>
          </w:p>
        </w:tc>
      </w:tr>
    </w:tbl>
    <w:p/>
    <w:p>
      <w:r>
        <w:rPr>
          <w:rFonts w:ascii="Calibri" w:hAnsi="Calibri" w:eastAsia="Calibri"/>
          <w:sz w:val="22"/>
        </w:rPr>
        <w:t xml:space="preserve">If you lack table-create rights in the current environment, Power Apps may route you to a </w:t>
      </w:r>
      <w:r>
        <w:rPr>
          <w:rFonts w:ascii="Calibri" w:hAnsi="Calibri" w:eastAsia="Calibri"/>
          <w:b/>
          <w:sz w:val="22"/>
        </w:rPr>
        <w:t>developer environment</w:t>
      </w:r>
      <w:r>
        <w:rPr>
          <w:rFonts w:ascii="Calibri" w:hAnsi="Calibri" w:eastAsia="Calibri"/>
          <w:sz w:val="22"/>
        </w:rPr>
        <w:t>. Continue there, or switch to an environment where you can create Dataverse tables.</w:t>
      </w:r>
    </w:p>
    <w:p>
      <w:pPr>
        <w:pStyle w:val="Heading2"/>
      </w:pPr>
      <w:r>
        <w:t>Step 6. Review user requirements</w:t>
      </w:r>
    </w:p>
    <w:p>
      <w:r>
        <w:rPr>
          <w:rFonts w:ascii="Calibri" w:hAnsi="Calibri" w:eastAsia="Calibri"/>
          <w:sz w:val="22"/>
        </w:rPr>
        <w:t xml:space="preserve">The </w:t>
      </w:r>
      <w:r>
        <w:rPr>
          <w:rFonts w:ascii="Calibri" w:hAnsi="Calibri" w:eastAsia="Calibri"/>
          <w:b/>
          <w:sz w:val="22"/>
        </w:rPr>
        <w:t>Requirements agent</w:t>
      </w:r>
      <w:r>
        <w:rPr>
          <w:rFonts w:ascii="Calibri" w:hAnsi="Calibri" w:eastAsia="Calibri"/>
          <w:sz w:val="22"/>
        </w:rPr>
        <w:t xml:space="preserve"> proposes user roles and needs.</w:t>
      </w:r>
    </w:p>
    <w:p>
      <w:pPr>
        <w:pStyle w:val="ListNumber"/>
      </w:pPr>
      <w:r>
        <w:rPr>
          <w:rFonts w:ascii="Calibri" w:hAnsi="Calibri" w:eastAsia="Calibri"/>
          <w:sz w:val="22"/>
        </w:rPr>
        <w:t>Read each role (for example Employee, Manager, HR).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Edit</w:t>
      </w:r>
      <w:r>
        <w:rPr>
          <w:rFonts w:ascii="Calibri" w:hAnsi="Calibri" w:eastAsia="Calibri"/>
          <w:sz w:val="22"/>
        </w:rPr>
        <w:t xml:space="preserve"> to add, rename, or delete roles and needs, or ask Copilot in the plan chat:</w:t>
      </w:r>
    </w:p>
    <w:p>
      <w:pPr>
        <w:pStyle w:val="ListBullet"/>
        <w:ind w:left="720"/>
      </w:pPr>
      <w:r>
        <w:rPr>
          <w:rFonts w:ascii="Consolas" w:hAnsi="Consolas" w:eastAsia="Consolas"/>
          <w:color w:val="1F2937"/>
          <w:sz w:val="19"/>
        </w:rPr>
        <w:t>Add a user role for HR admin to monitor PTO across teams.</w:t>
      </w:r>
    </w:p>
    <w:p>
      <w:pPr>
        <w:pStyle w:val="ListBullet"/>
        <w:ind w:left="720"/>
      </w:pPr>
      <w:r>
        <w:rPr>
          <w:rFonts w:ascii="Consolas" w:hAnsi="Consolas" w:eastAsia="Consolas"/>
          <w:color w:val="1F2937"/>
          <w:sz w:val="19"/>
        </w:rPr>
        <w:t>Add a need for employees to see blackout dates.</w:t>
      </w:r>
    </w:p>
    <w:p>
      <w:pPr>
        <w:pStyle w:val="ListBullet"/>
        <w:ind w:left="720"/>
      </w:pPr>
      <w:r>
        <w:rPr>
          <w:rFonts w:ascii="Consolas" w:hAnsi="Consolas" w:eastAsia="Consolas"/>
          <w:color w:val="1F2937"/>
          <w:sz w:val="19"/>
        </w:rPr>
        <w:t>Remove the need for managers to view vacation history.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Looks good</w:t>
      </w:r>
      <w:r>
        <w:rPr>
          <w:rFonts w:ascii="Calibri" w:hAnsi="Calibri" w:eastAsia="Calibri"/>
          <w:sz w:val="22"/>
        </w:rPr>
        <w:t xml:space="preserve"> when the roles match the real process.</w:t>
      </w:r>
    </w:p>
    <w:p>
      <w:pPr>
        <w:pStyle w:val="Heading2"/>
      </w:pPr>
      <w:r>
        <w:t>Step 7. Review the data model</w:t>
      </w:r>
    </w:p>
    <w:p>
      <w:r>
        <w:rPr>
          <w:rFonts w:ascii="Calibri" w:hAnsi="Calibri" w:eastAsia="Calibri"/>
          <w:sz w:val="22"/>
        </w:rPr>
        <w:t xml:space="preserve">The </w:t>
      </w:r>
      <w:r>
        <w:rPr>
          <w:rFonts w:ascii="Calibri" w:hAnsi="Calibri" w:eastAsia="Calibri"/>
          <w:b/>
          <w:sz w:val="22"/>
        </w:rPr>
        <w:t>Data agent</w:t>
      </w:r>
      <w:r>
        <w:rPr>
          <w:rFonts w:ascii="Calibri" w:hAnsi="Calibri" w:eastAsia="Calibri"/>
          <w:sz w:val="22"/>
        </w:rPr>
        <w:t xml:space="preserve"> proposes tables, columns, types, and relationships.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Open </w:t>
      </w:r>
      <w:r>
        <w:rPr>
          <w:rFonts w:ascii="Calibri" w:hAnsi="Calibri" w:eastAsia="Calibri"/>
          <w:b/>
          <w:sz w:val="22"/>
        </w:rPr>
        <w:t>Show details</w:t>
      </w:r>
      <w:r>
        <w:rPr>
          <w:rFonts w:ascii="Calibri" w:hAnsi="Calibri" w:eastAsia="Calibri"/>
          <w:sz w:val="22"/>
        </w:rPr>
        <w:t xml:space="preserve"> to inspect the diagram and sample data.</w:t>
      </w:r>
    </w:p>
    <w:p>
      <w:pPr>
        <w:pStyle w:val="ListNumber"/>
      </w:pPr>
      <w:r>
        <w:rPr>
          <w:rFonts w:ascii="Calibri" w:hAnsi="Calibri" w:eastAsia="Calibri"/>
          <w:sz w:val="22"/>
        </w:rPr>
        <w:t>Ask Copilot to adjust the model, for example:</w:t>
      </w:r>
    </w:p>
    <w:p>
      <w:pPr>
        <w:pStyle w:val="ListBullet"/>
        <w:ind w:left="720"/>
      </w:pPr>
      <w:r>
        <w:rPr>
          <w:rFonts w:ascii="Consolas" w:hAnsi="Consolas" w:eastAsia="Consolas"/>
          <w:color w:val="1F2937"/>
          <w:sz w:val="19"/>
        </w:rPr>
        <w:t>Add a choice column Priority with Low, Medium, High.</w:t>
      </w:r>
    </w:p>
    <w:p>
      <w:pPr>
        <w:pStyle w:val="ListBullet"/>
        <w:ind w:left="720"/>
      </w:pPr>
      <w:r>
        <w:rPr>
          <w:rFonts w:ascii="Consolas" w:hAnsi="Consolas" w:eastAsia="Consolas"/>
          <w:color w:val="1F2937"/>
          <w:sz w:val="19"/>
        </w:rPr>
        <w:t>Relate Visit to Account with a many-to-one lookup.</w:t>
      </w:r>
    </w:p>
    <w:p>
      <w:pPr>
        <w:pStyle w:val="ListBullet"/>
        <w:ind w:left="720"/>
      </w:pPr>
      <w:r>
        <w:rPr>
          <w:rFonts w:ascii="Consolas" w:hAnsi="Consolas" w:eastAsia="Consolas"/>
          <w:color w:val="1F2937"/>
          <w:sz w:val="19"/>
        </w:rPr>
        <w:t>Add Start Time and End Time columns.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Prefer </w:t>
      </w:r>
      <w:r>
        <w:rPr>
          <w:rFonts w:ascii="Calibri" w:hAnsi="Calibri" w:eastAsia="Calibri"/>
          <w:b/>
          <w:sz w:val="22"/>
        </w:rPr>
        <w:t>lookups and choice columns</w:t>
      </w:r>
      <w:r>
        <w:rPr>
          <w:rFonts w:ascii="Calibri" w:hAnsi="Calibri" w:eastAsia="Calibri"/>
          <w:sz w:val="22"/>
        </w:rPr>
        <w:t xml:space="preserve"> over free text when the field is a status, type, or related record.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Looks good</w:t>
      </w:r>
      <w:r>
        <w:rPr>
          <w:rFonts w:ascii="Calibri" w:hAnsi="Calibri" w:eastAsia="Calibri"/>
          <w:sz w:val="22"/>
        </w:rPr>
        <w:t xml:space="preserve"> to continue.</w:t>
      </w:r>
    </w:p>
    <w:p>
      <w:pPr>
        <w:pStyle w:val="Heading2"/>
      </w:pPr>
      <w:r>
        <w:t>Step 8. Review the technology proposal</w:t>
      </w:r>
    </w:p>
    <w:p>
      <w:r>
        <w:rPr>
          <w:rFonts w:ascii="Calibri" w:hAnsi="Calibri" w:eastAsia="Calibri"/>
          <w:sz w:val="22"/>
        </w:rPr>
        <w:t xml:space="preserve">The </w:t>
      </w:r>
      <w:r>
        <w:rPr>
          <w:rFonts w:ascii="Calibri" w:hAnsi="Calibri" w:eastAsia="Calibri"/>
          <w:b/>
          <w:sz w:val="22"/>
        </w:rPr>
        <w:t>Solution agent</w:t>
      </w:r>
      <w:r>
        <w:rPr>
          <w:rFonts w:ascii="Calibri" w:hAnsi="Calibri" w:eastAsia="Calibri"/>
          <w:sz w:val="22"/>
        </w:rPr>
        <w:t xml:space="preserve"> suggests apps, flows, sites, or Copilot Studio agents.</w:t>
      </w:r>
    </w:p>
    <w:p>
      <w:pPr>
        <w:pStyle w:val="ListNumber"/>
      </w:pPr>
      <w:r>
        <w:rPr>
          <w:rFonts w:ascii="Calibri" w:hAnsi="Calibri" w:eastAsia="Calibri"/>
          <w:sz w:val="22"/>
        </w:rPr>
        <w:t>Hover the information icon on each proposed technology to see which roles and tables it serves.</w:t>
      </w:r>
    </w:p>
    <w:p>
      <w:pPr>
        <w:pStyle w:val="ListNumber"/>
      </w:pPr>
      <w:r>
        <w:rPr>
          <w:rFonts w:ascii="Calibri" w:hAnsi="Calibri" w:eastAsia="Calibri"/>
          <w:sz w:val="22"/>
        </w:rPr>
        <w:t>Ask Copilot to change the mix if needed (</w:t>
      </w:r>
      <w:r>
        <w:rPr>
          <w:rFonts w:ascii="Consolas" w:hAnsi="Consolas" w:eastAsia="Consolas"/>
          <w:color w:val="1F2937"/>
          <w:sz w:val="19"/>
        </w:rPr>
        <w:t>Use a model-driven app for managers instead of a canvas app</w:t>
      </w:r>
      <w:r>
        <w:rPr>
          <w:rFonts w:ascii="Calibri" w:hAnsi="Calibri" w:eastAsia="Calibri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Looks good</w:t>
      </w:r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Step 9. Save tables into a solution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Save tables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Enter a solution name (letters, numbers, and underscores only).</w:t>
      </w:r>
    </w:p>
    <w:p>
      <w:pPr>
        <w:pStyle w:val="ListNumber"/>
      </w:pPr>
      <w:r>
        <w:rPr>
          <w:rFonts w:ascii="Calibri" w:hAnsi="Calibri" w:eastAsia="Calibri"/>
          <w:sz w:val="22"/>
        </w:rPr>
        <w:t>Choose a publisher, or pick an existing solution.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Save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sz w:val="22"/>
        </w:rPr>
        <w:t>The plan and tables now live in a solution. From the plan you can create the proposed canvas app, model-driven app, flow, or agent.</w:t>
      </w:r>
    </w:p>
    <w:p>
      <w:pPr>
        <w:pStyle w:val="Heading2"/>
      </w:pPr>
      <w:r>
        <w:t>Step 10. Create the app from the plan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In the plan’s technology / objects view, create the proposed </w:t>
      </w:r>
      <w:r>
        <w:rPr>
          <w:rFonts w:ascii="Calibri" w:hAnsi="Calibri" w:eastAsia="Calibri"/>
          <w:b/>
          <w:sz w:val="22"/>
        </w:rPr>
        <w:t>canvas</w:t>
      </w:r>
      <w:r>
        <w:rPr>
          <w:rFonts w:ascii="Calibri" w:hAnsi="Calibri" w:eastAsia="Calibri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model-driven</w:t>
      </w:r>
      <w:r>
        <w:rPr>
          <w:rFonts w:ascii="Calibri" w:hAnsi="Calibri" w:eastAsia="Calibri"/>
          <w:sz w:val="22"/>
        </w:rPr>
        <w:t xml:space="preserve"> app.</w:t>
      </w:r>
    </w:p>
    <w:p>
      <w:pPr>
        <w:pStyle w:val="ListNumber"/>
      </w:pPr>
      <w:r>
        <w:rPr>
          <w:rFonts w:ascii="Calibri" w:hAnsi="Calibri" w:eastAsia="Calibri"/>
          <w:sz w:val="22"/>
        </w:rPr>
        <w:t>Wait until Power Apps Studio (or the model-driven designer) opens with screens bound to the new tables.</w:t>
      </w:r>
    </w:p>
    <w:p>
      <w:pPr>
        <w:pStyle w:val="ListNumber"/>
      </w:pPr>
      <w:r>
        <w:rPr>
          <w:rFonts w:ascii="Calibri" w:hAnsi="Calibri" w:eastAsia="Calibri"/>
          <w:sz w:val="22"/>
        </w:rPr>
        <w:t>Do not skip a play-test: add a sample record, edit it, and confirm the list refreshes.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3 — Create an app with AI (Start with data)</w:t>
      </w:r>
    </w:p>
    <w:p>
      <w:r>
        <w:rPr>
          <w:rFonts w:ascii="Calibri" w:hAnsi="Calibri" w:eastAsia="Calibri"/>
          <w:sz w:val="22"/>
        </w:rPr>
        <w:t xml:space="preserve">Use this path when you already know the data you want to collect and want Copilot to generate </w:t>
      </w:r>
      <w:r>
        <w:rPr>
          <w:rFonts w:ascii="Calibri" w:hAnsi="Calibri" w:eastAsia="Calibri"/>
          <w:b/>
          <w:sz w:val="22"/>
        </w:rPr>
        <w:t>Dataverse tables</w:t>
      </w:r>
      <w:r>
        <w:rPr>
          <w:rFonts w:ascii="Calibri" w:hAnsi="Calibri" w:eastAsia="Calibri"/>
          <w:sz w:val="22"/>
        </w:rPr>
        <w:t xml:space="preserve"> and a </w:t>
      </w:r>
      <w:r>
        <w:rPr>
          <w:rFonts w:ascii="Calibri" w:hAnsi="Calibri" w:eastAsia="Calibri"/>
          <w:b/>
          <w:sz w:val="22"/>
        </w:rPr>
        <w:t>canvas app</w:t>
      </w:r>
      <w:r>
        <w:rPr>
          <w:rFonts w:ascii="Calibri" w:hAnsi="Calibri" w:eastAsia="Calibri"/>
          <w:sz w:val="22"/>
        </w:rPr>
        <w:t xml:space="preserve"> quickly.</w:t>
      </w:r>
    </w:p>
    <w:p>
      <w:r>
        <w:rPr>
          <w:rFonts w:ascii="Calibri" w:hAnsi="Calibri" w:eastAsia="Calibri"/>
          <w:sz w:val="22"/>
        </w:rPr>
        <w:t xml:space="preserve">Official reference: </w:t>
      </w:r>
      <w:hyperlink r:id="rId15" w:history="1">
        <w:r>
          <w:rPr>
            <w:rFonts w:ascii="Calibri" w:hAnsi="Calibri" w:eastAsia="Calibri"/>
            <w:color w:val="0B5CAB"/>
            <w:sz w:val="22"/>
            <w:u w:val="single"/>
          </w:rPr>
          <w:t>Build apps through conversation with Copilot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Step 11. Open the Copilot table workspace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Sign in at </w:t>
      </w:r>
      <w:hyperlink r:id="rId12" w:history="1">
        <w:r>
          <w:rPr>
            <w:rFonts w:ascii="Calibri" w:hAnsi="Calibri" w:eastAsia="Calibri"/>
            <w:color w:val="0B5CAB"/>
            <w:sz w:val="22"/>
            <w:u w:val="single"/>
          </w:rPr>
          <w:t>https://make.powerapps.com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On </w:t>
      </w:r>
      <w:r>
        <w:rPr>
          <w:rFonts w:ascii="Calibri" w:hAnsi="Calibri" w:eastAsia="Calibri"/>
          <w:b/>
          <w:sz w:val="22"/>
        </w:rPr>
        <w:t>Home</w:t>
      </w:r>
      <w:r>
        <w:rPr>
          <w:rFonts w:ascii="Calibri" w:hAnsi="Calibri" w:eastAsia="Calibri"/>
          <w:sz w:val="22"/>
        </w:rPr>
        <w:t xml:space="preserve">, select </w:t>
      </w:r>
      <w:r>
        <w:rPr>
          <w:rFonts w:ascii="Calibri" w:hAnsi="Calibri" w:eastAsia="Calibri"/>
          <w:b/>
          <w:sz w:val="22"/>
        </w:rPr>
        <w:t>Start with data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Create new data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The </w:t>
      </w:r>
      <w:r>
        <w:rPr>
          <w:rFonts w:ascii="Calibri" w:hAnsi="Calibri" w:eastAsia="Calibri"/>
          <w:b/>
          <w:sz w:val="22"/>
        </w:rPr>
        <w:t>Create new tables</w:t>
      </w:r>
      <w:r>
        <w:rPr>
          <w:rFonts w:ascii="Calibri" w:hAnsi="Calibri" w:eastAsia="Calibri"/>
          <w:sz w:val="22"/>
        </w:rPr>
        <w:t xml:space="preserve"> workspace opens with a Copilot panel on the right.</w:t>
      </w:r>
    </w:p>
    <w:p>
      <w:pPr>
        <w:pStyle w:val="Heading2"/>
      </w:pPr>
      <w:r>
        <w:t>Step 12. Describe the data (and the app)</w:t>
      </w:r>
    </w:p>
    <w:p>
      <w:r>
        <w:rPr>
          <w:rFonts w:ascii="Calibri" w:hAnsi="Calibri" w:eastAsia="Calibri"/>
          <w:sz w:val="22"/>
        </w:rPr>
        <w:t>In the Copilot panel, describe what to track. Be specific about fields, choices, and relationships.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Create tables to track hotel housekeeping tasks including room numbers,</w:t>
              <w:br/>
              <w:t>task types, staff assignments, and task status.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Create an IT help desk app. Employees submit tickets with requester name,</w:t>
              <w:br/>
              <w:t>department, issue description, priority (Low, Medium, High), and status</w:t>
              <w:br/>
              <w:t>(New, In progress, Resolved). Managers update status and add resolution notes.</w:t>
            </w:r>
          </w:p>
        </w:tc>
      </w:tr>
    </w:tbl>
    <w:p/>
    <w:p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Submit</w:t>
      </w:r>
      <w:r>
        <w:rPr>
          <w:rFonts w:ascii="Calibri" w:hAnsi="Calibri" w:eastAsia="Calibri"/>
          <w:sz w:val="22"/>
        </w:rPr>
        <w:t xml:space="preserve"> or press Enter. Copilot creates one or more Dataverse tables with sample rows.</w:t>
      </w:r>
    </w:p>
    <w:p>
      <w:pPr>
        <w:pStyle w:val="Heading2"/>
      </w:pPr>
      <w:r>
        <w:t>Step 13. Refine tables with Copilot</w:t>
      </w:r>
    </w:p>
    <w:p>
      <w:r>
        <w:rPr>
          <w:rFonts w:ascii="Calibri" w:hAnsi="Calibri" w:eastAsia="Calibri"/>
          <w:sz w:val="22"/>
        </w:rPr>
        <w:t>Use short change requests: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4F72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Goal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4F72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Example prompt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Add columns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Add columns to track start and end time.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Change types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Make Priority a choice: Low, Medium, High.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Add related tables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Add a Staff table and assign each task to a staff member.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Import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 xml:space="preserve">Use </w:t>
            </w:r>
            <w:r>
              <w:rPr>
                <w:rFonts w:ascii="Calibri" w:hAnsi="Calibri" w:eastAsia="Calibri"/>
                <w:b/>
                <w:sz w:val="21"/>
              </w:rPr>
              <w:t>Import data</w:t>
            </w:r>
            <w:r>
              <w:rPr>
                <w:rFonts w:ascii="Calibri" w:hAnsi="Calibri" w:eastAsia="Calibri"/>
                <w:sz w:val="21"/>
              </w:rPr>
              <w:t xml:space="preserve"> in Copilot to build tables from Excel, CSV, or a SharePoint list.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Use existing CRM data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sz w:val="21"/>
              </w:rPr>
              <w:t>Existing table</w:t>
            </w:r>
            <w:r>
              <w:rPr>
                <w:rFonts w:ascii="Calibri" w:hAnsi="Calibri" w:eastAsia="Calibri"/>
                <w:sz w:val="21"/>
              </w:rPr>
              <w:t xml:space="preserve"> → add Account, Contact, or other Dataverse tables.</w:t>
            </w:r>
          </w:p>
        </w:tc>
      </w:tr>
    </w:tbl>
    <w:p/>
    <w:p>
      <w:r>
        <w:rPr>
          <w:rFonts w:ascii="Calibri" w:hAnsi="Calibri" w:eastAsia="Calibri"/>
          <w:sz w:val="22"/>
        </w:rPr>
        <w:t>Workspace actions you will use: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New table</w:t>
      </w:r>
      <w:r>
        <w:rPr>
          <w:rFonts w:ascii="Calibri" w:hAnsi="Calibri" w:eastAsia="Calibri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Existing table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View data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Create relationships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Remove</w:t>
      </w:r>
      <w:r>
        <w:rPr>
          <w:rFonts w:ascii="Calibri" w:hAnsi="Calibri" w:eastAsia="Calibri"/>
          <w:sz w:val="22"/>
        </w:rPr>
        <w:t xml:space="preserve"> (drops a table from the workspace)</w:t>
      </w:r>
    </w:p>
    <w:p>
      <w:pPr>
        <w:pStyle w:val="Heading2"/>
      </w:pPr>
      <w:r>
        <w:t>Step 14. Create the app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When the model looks right, select </w:t>
      </w:r>
      <w:r>
        <w:rPr>
          <w:rFonts w:ascii="Calibri" w:hAnsi="Calibri" w:eastAsia="Calibri"/>
          <w:b/>
          <w:sz w:val="22"/>
        </w:rPr>
        <w:t>Save and open app</w:t>
      </w:r>
      <w:r>
        <w:rPr>
          <w:rFonts w:ascii="Calibri" w:hAnsi="Calibri" w:eastAsia="Calibri"/>
          <w:sz w:val="22"/>
        </w:rPr>
        <w:t xml:space="preserve"> (wording may be </w:t>
      </w:r>
      <w:r>
        <w:rPr>
          <w:rFonts w:ascii="Calibri" w:hAnsi="Calibri" w:eastAsia="Calibri"/>
          <w:b/>
          <w:sz w:val="22"/>
        </w:rPr>
        <w:t>Save and exit</w:t>
      </w:r>
      <w:r>
        <w:rPr>
          <w:rFonts w:ascii="Calibri" w:hAnsi="Calibri" w:eastAsia="Calibri"/>
          <w:sz w:val="22"/>
        </w:rPr>
        <w:t xml:space="preserve"> depending on the build).</w:t>
      </w:r>
    </w:p>
    <w:p>
      <w:pPr>
        <w:pStyle w:val="ListNumber"/>
      </w:pPr>
      <w:r>
        <w:rPr>
          <w:rFonts w:ascii="Calibri" w:hAnsi="Calibri" w:eastAsia="Calibri"/>
          <w:sz w:val="22"/>
        </w:rPr>
        <w:t>Copilot creates draft tables and opens a canvas app (typically a list/browse screen plus a form to create and edit records).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Save the app with a clear name, for example </w:t>
      </w:r>
      <w:r>
        <w:rPr>
          <w:rFonts w:ascii="Consolas" w:hAnsi="Consolas" w:eastAsia="Consolas"/>
          <w:color w:val="1F2937"/>
          <w:sz w:val="19"/>
        </w:rPr>
        <w:t>Help Desk Tickets</w:t>
      </w:r>
      <w:r>
        <w:rPr>
          <w:rFonts w:ascii="Calibri" w:hAnsi="Calibri" w:eastAsia="Calibri"/>
          <w:sz w:val="22"/>
        </w:rPr>
        <w:t>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4 — Create an app with AI (Power Apps vibe, preview)</w:t>
      </w:r>
    </w:p>
    <w:p>
      <w:r>
        <w:rPr>
          <w:rFonts w:ascii="Calibri" w:hAnsi="Calibri" w:eastAsia="Calibri"/>
          <w:sz w:val="22"/>
        </w:rPr>
        <w:t xml:space="preserve">Use this path for a </w:t>
      </w:r>
      <w:r>
        <w:rPr>
          <w:rFonts w:ascii="Calibri" w:hAnsi="Calibri" w:eastAsia="Calibri"/>
          <w:b/>
          <w:sz w:val="22"/>
        </w:rPr>
        <w:t>single modern web app</w:t>
      </w:r>
      <w:r>
        <w:rPr>
          <w:rFonts w:ascii="Calibri" w:hAnsi="Calibri" w:eastAsia="Calibri"/>
          <w:sz w:val="22"/>
        </w:rPr>
        <w:t xml:space="preserve"> generated with a plan and data model in one surface. It is a preview experience.</w:t>
      </w:r>
    </w:p>
    <w:p>
      <w:r>
        <w:rPr>
          <w:rFonts w:ascii="Calibri" w:hAnsi="Calibri" w:eastAsia="Calibri"/>
          <w:sz w:val="22"/>
        </w:rPr>
        <w:t xml:space="preserve">Official reference: </w:t>
      </w:r>
      <w:hyperlink r:id="rId16" w:history="1">
        <w:r>
          <w:rPr>
            <w:rFonts w:ascii="Calibri" w:hAnsi="Calibri" w:eastAsia="Calibri"/>
            <w:color w:val="0B5CAB"/>
            <w:sz w:val="22"/>
            <w:u w:val="single"/>
          </w:rPr>
          <w:t>Create apps, data, and plans with Power Apps vibe</w:t>
        </w:r>
      </w:hyperlink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Limits to know up front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Canvas and model-driven apps are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sz w:val="22"/>
        </w:rPr>
        <w:t xml:space="preserve"> authored in vibe.</w:t>
      </w:r>
    </w:p>
    <w:p>
      <w:pPr>
        <w:pStyle w:val="ListBullet"/>
      </w:pPr>
      <w:r>
        <w:rPr>
          <w:rFonts w:ascii="Calibri" w:hAnsi="Calibri" w:eastAsia="Calibri"/>
          <w:sz w:val="22"/>
        </w:rPr>
        <w:t>One app per plan.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Sharing typically lets others </w:t>
      </w:r>
      <w:r>
        <w:rPr>
          <w:rFonts w:ascii="Calibri" w:hAnsi="Calibri" w:eastAsia="Calibri"/>
          <w:b/>
          <w:sz w:val="22"/>
        </w:rPr>
        <w:t>play</w:t>
      </w:r>
      <w:r>
        <w:rPr>
          <w:rFonts w:ascii="Calibri" w:hAnsi="Calibri" w:eastAsia="Calibri"/>
          <w:sz w:val="22"/>
        </w:rPr>
        <w:t xml:space="preserve"> the app, not edit it.</w:t>
      </w:r>
    </w:p>
    <w:p>
      <w:pPr>
        <w:pStyle w:val="ListBullet"/>
      </w:pPr>
      <w:r>
        <w:rPr>
          <w:rFonts w:ascii="Calibri" w:hAnsi="Calibri" w:eastAsia="Calibri"/>
          <w:sz w:val="22"/>
        </w:rPr>
        <w:t>Apps created here are not edited in classic Power Apps Studio.</w:t>
      </w:r>
    </w:p>
    <w:p>
      <w:pPr>
        <w:pStyle w:val="Heading2"/>
      </w:pPr>
      <w:r>
        <w:t>Step 15. Open vibe and describe the app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Go to </w:t>
      </w:r>
      <w:hyperlink r:id="rId10" w:history="1">
        <w:r>
          <w:rPr>
            <w:rFonts w:ascii="Calibri" w:hAnsi="Calibri" w:eastAsia="Calibri"/>
            <w:color w:val="0B5CAB"/>
            <w:sz w:val="22"/>
            <w:u w:val="single"/>
          </w:rPr>
          <w:t>https://vibe.powerapps.com</w:t>
        </w:r>
      </w:hyperlink>
      <w:r>
        <w:rPr>
          <w:rFonts w:ascii="Calibri" w:hAnsi="Calibri" w:eastAsia="Calibri"/>
          <w:sz w:val="22"/>
        </w:rPr>
        <w:t xml:space="preserve"> and sign in  </w:t>
      </w:r>
    </w:p>
    <w:p>
      <w:r>
        <w:rPr>
          <w:rFonts w:ascii="Calibri" w:hAnsi="Calibri" w:eastAsia="Calibri"/>
          <w:b/>
          <w:sz w:val="22"/>
        </w:rPr>
        <w:t>or</w:t>
      </w:r>
      <w:r>
        <w:rPr>
          <w:rFonts w:ascii="Calibri" w:hAnsi="Calibri" w:eastAsia="Calibri"/>
          <w:sz w:val="22"/>
        </w:rPr>
        <w:t xml:space="preserve"> on make.powerapps.com select </w:t>
      </w:r>
      <w:r>
        <w:rPr>
          <w:rFonts w:ascii="Calibri" w:hAnsi="Calibri" w:eastAsia="Calibri"/>
          <w:b/>
          <w:sz w:val="22"/>
        </w:rPr>
        <w:t>Try new experience (Preview)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Confirm the environment.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Leave </w:t>
      </w:r>
      <w:r>
        <w:rPr>
          <w:rFonts w:ascii="Calibri" w:hAnsi="Calibri" w:eastAsia="Calibri"/>
          <w:b/>
          <w:sz w:val="22"/>
        </w:rPr>
        <w:t>Plan</w:t>
      </w:r>
      <w:r>
        <w:rPr>
          <w:rFonts w:ascii="Calibri" w:hAnsi="Calibri" w:eastAsia="Calibri"/>
          <w:sz w:val="22"/>
        </w:rPr>
        <w:t xml:space="preserve"> mode on (default) so the agent asks clarifying questions before it builds.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Type a prompt. Optionally </w:t>
      </w:r>
      <w:r>
        <w:rPr>
          <w:rFonts w:ascii="Calibri" w:hAnsi="Calibri" w:eastAsia="Calibri"/>
          <w:b/>
          <w:sz w:val="22"/>
        </w:rPr>
        <w:t>+ Add work content</w:t>
      </w:r>
      <w:r>
        <w:rPr>
          <w:rFonts w:ascii="Calibri" w:hAnsi="Calibri" w:eastAsia="Calibri"/>
          <w:sz w:val="22"/>
        </w:rPr>
        <w:t xml:space="preserve"> (Word, Excel, email, chat) if you have a Copilot license.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Optionally use </w:t>
      </w:r>
      <w:r>
        <w:rPr>
          <w:rFonts w:ascii="Calibri" w:hAnsi="Calibri" w:eastAsia="Calibri"/>
          <w:b/>
          <w:sz w:val="22"/>
        </w:rPr>
        <w:t>Start dictation</w:t>
      </w:r>
      <w:r>
        <w:rPr>
          <w:rFonts w:ascii="Calibri" w:hAnsi="Calibri" w:eastAsia="Calibri"/>
          <w:sz w:val="22"/>
        </w:rPr>
        <w:t xml:space="preserve"> to speak the prompt.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Create a field inspection app where technicians log site visits, attach photos,</w:t>
              <w:br/>
              <w:t>and route findings to a manager for approval.</w:t>
            </w:r>
          </w:p>
        </w:tc>
      </w:tr>
    </w:tbl>
    <w:p/>
    <w:p>
      <w:pPr>
        <w:pStyle w:val="ListNumber"/>
      </w:pPr>
      <w:r>
        <w:rPr>
          <w:rFonts w:ascii="Calibri" w:hAnsi="Calibri" w:eastAsia="Calibri"/>
          <w:sz w:val="22"/>
        </w:rPr>
        <w:t xml:space="preserve">Answer follow-up questions. When the plan is correct, select </w:t>
      </w:r>
      <w:r>
        <w:rPr>
          <w:rFonts w:ascii="Calibri" w:hAnsi="Calibri" w:eastAsia="Calibri"/>
          <w:b/>
          <w:sz w:val="22"/>
        </w:rPr>
        <w:t>Accept this plan and create app</w:t>
      </w:r>
      <w:r>
        <w:rPr>
          <w:rFonts w:ascii="Calibri" w:hAnsi="Calibri" w:eastAsia="Calibri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Submit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Wait until the workspace shows the generated </w:t>
      </w:r>
      <w:r>
        <w:rPr>
          <w:rFonts w:ascii="Calibri" w:hAnsi="Calibri" w:eastAsia="Calibri"/>
          <w:b/>
          <w:sz w:val="22"/>
        </w:rPr>
        <w:t>app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data model</w:t>
      </w:r>
      <w:r>
        <w:rPr>
          <w:rFonts w:ascii="Calibri" w:hAnsi="Calibri" w:eastAsia="Calibri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plan</w:t>
      </w:r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Step 16. Refine in chat, then publish</w:t>
      </w:r>
    </w:p>
    <w:p>
      <w:pPr>
        <w:pStyle w:val="ListNumber"/>
      </w:pPr>
      <w:r>
        <w:rPr>
          <w:rFonts w:ascii="Calibri" w:hAnsi="Calibri" w:eastAsia="Calibri"/>
          <w:sz w:val="22"/>
        </w:rPr>
        <w:t>Use the unified chat to change the app or data (</w:t>
      </w:r>
      <w:r>
        <w:rPr>
          <w:rFonts w:ascii="Consolas" w:hAnsi="Consolas" w:eastAsia="Consolas"/>
          <w:color w:val="1F2937"/>
          <w:sz w:val="19"/>
        </w:rPr>
        <w:t>Change the theme to blue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Add a Status choice column</w:t>
      </w:r>
      <w:r>
        <w:rPr>
          <w:rFonts w:ascii="Calibri" w:hAnsi="Calibri" w:eastAsia="Calibri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Switch </w:t>
      </w:r>
      <w:r>
        <w:rPr>
          <w:rFonts w:ascii="Calibri" w:hAnsi="Calibri" w:eastAsia="Calibri"/>
          <w:b/>
          <w:sz w:val="22"/>
        </w:rPr>
        <w:t>Data</w:t>
      </w:r>
      <w:r>
        <w:rPr>
          <w:rFonts w:ascii="Calibri" w:hAnsi="Calibri" w:eastAsia="Calibri"/>
          <w:sz w:val="22"/>
        </w:rPr>
        <w:t xml:space="preserve"> to review tables. They stay </w:t>
      </w:r>
      <w:r>
        <w:rPr>
          <w:rFonts w:ascii="Calibri" w:hAnsi="Calibri" w:eastAsia="Calibri"/>
          <w:b/>
          <w:sz w:val="22"/>
        </w:rPr>
        <w:t>in memory</w:t>
      </w:r>
      <w:r>
        <w:rPr>
          <w:rFonts w:ascii="Calibri" w:hAnsi="Calibri" w:eastAsia="Calibri"/>
          <w:sz w:val="22"/>
        </w:rPr>
        <w:t xml:space="preserve"> until you publish them.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Add an existing </w:t>
      </w:r>
      <w:r>
        <w:rPr>
          <w:rFonts w:ascii="Calibri" w:hAnsi="Calibri" w:eastAsia="Calibri"/>
          <w:b/>
          <w:sz w:val="22"/>
        </w:rPr>
        <w:t>Dataverse</w:t>
      </w:r>
      <w:r>
        <w:rPr>
          <w:rFonts w:ascii="Calibri" w:hAnsi="Calibri" w:eastAsia="Calibri"/>
          <w:sz w:val="22"/>
        </w:rPr>
        <w:t xml:space="preserve"> table or SharePoint list if you need to connect to data you already have.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Publish draft tables</w:t>
      </w:r>
      <w:r>
        <w:rPr>
          <w:rFonts w:ascii="Calibri" w:hAnsi="Calibri" w:eastAsia="Calibri"/>
          <w:sz w:val="22"/>
        </w:rPr>
        <w:t xml:space="preserve"> when the schema is ready (target: Dataverse).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Publish</w:t>
      </w:r>
      <w:r>
        <w:rPr>
          <w:rFonts w:ascii="Calibri" w:hAnsi="Calibri" w:eastAsia="Calibri"/>
          <w:sz w:val="22"/>
        </w:rPr>
        <w:t xml:space="preserve"> on the app command bar. If draft tables remain, you are prompted to publish them too.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Share</w:t>
      </w:r>
      <w:r>
        <w:rPr>
          <w:rFonts w:ascii="Calibri" w:hAnsi="Calibri" w:eastAsia="Calibri"/>
          <w:sz w:val="22"/>
        </w:rPr>
        <w:t xml:space="preserve"> and add users or security-enabled Microsoft Entra groups (group sharing works in production environments, not developer environments).</w:t>
      </w:r>
    </w:p>
    <w:p>
      <w:r>
        <w:rPr>
          <w:rFonts w:ascii="Calibri" w:hAnsi="Calibri" w:eastAsia="Calibri"/>
          <w:sz w:val="22"/>
        </w:rPr>
        <w:t xml:space="preserve">New apps created after 9 April 2026 autosave. Older vibe apps may still need </w:t>
      </w:r>
      <w:r>
        <w:rPr>
          <w:rFonts w:ascii="Calibri" w:hAnsi="Calibri" w:eastAsia="Calibri"/>
          <w:b/>
          <w:sz w:val="22"/>
        </w:rPr>
        <w:t>Save</w:t>
      </w:r>
      <w:r>
        <w:rPr>
          <w:rFonts w:ascii="Calibri" w:hAnsi="Calibri" w:eastAsia="Calibri"/>
          <w:sz w:val="22"/>
        </w:rPr>
        <w:t xml:space="preserve"> on the command bar.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5 — Connect additional data to an existing canvas app</w:t>
      </w:r>
    </w:p>
    <w:p>
      <w:r>
        <w:rPr>
          <w:rFonts w:ascii="Calibri" w:hAnsi="Calibri" w:eastAsia="Calibri"/>
          <w:sz w:val="22"/>
        </w:rPr>
        <w:t xml:space="preserve">Copilot often starts you on </w:t>
      </w:r>
      <w:r>
        <w:rPr>
          <w:rFonts w:ascii="Calibri" w:hAnsi="Calibri" w:eastAsia="Calibri"/>
          <w:b/>
          <w:sz w:val="22"/>
        </w:rPr>
        <w:t>new Dataverse tables</w:t>
      </w:r>
      <w:r>
        <w:rPr>
          <w:rFonts w:ascii="Calibri" w:hAnsi="Calibri" w:eastAsia="Calibri"/>
          <w:sz w:val="22"/>
        </w:rPr>
        <w:t>. To connect SharePoint, Excel, SQL, Dynamics tables, or other connectors, add connections in Power Apps Studio.</w:t>
      </w:r>
    </w:p>
    <w:p>
      <w:r>
        <w:rPr>
          <w:rFonts w:ascii="Calibri" w:hAnsi="Calibri" w:eastAsia="Calibri"/>
          <w:sz w:val="22"/>
        </w:rPr>
        <w:t xml:space="preserve">Official reference: </w:t>
      </w:r>
      <w:hyperlink r:id="rId17" w:history="1">
        <w:r>
          <w:rPr>
            <w:rFonts w:ascii="Calibri" w:hAnsi="Calibri" w:eastAsia="Calibri"/>
            <w:color w:val="0B5CAB"/>
            <w:sz w:val="22"/>
            <w:u w:val="single"/>
          </w:rPr>
          <w:t>Add data connections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Heading2"/>
      </w:pPr>
      <w:r>
        <w:t>Step 17. Add a connection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Open the canvas app in </w:t>
      </w:r>
      <w:r>
        <w:rPr>
          <w:rFonts w:ascii="Calibri" w:hAnsi="Calibri" w:eastAsia="Calibri"/>
          <w:b/>
          <w:sz w:val="22"/>
        </w:rPr>
        <w:t>Power Apps Studio</w:t>
      </w:r>
      <w:r>
        <w:rPr>
          <w:rFonts w:ascii="Calibri" w:hAnsi="Calibri" w:eastAsia="Calibri"/>
          <w:sz w:val="22"/>
        </w:rPr>
        <w:t xml:space="preserve"> (make.powerapps.com → </w:t>
      </w:r>
      <w:r>
        <w:rPr>
          <w:rFonts w:ascii="Calibri" w:hAnsi="Calibri" w:eastAsia="Calibri"/>
          <w:b/>
          <w:sz w:val="22"/>
        </w:rPr>
        <w:t>Apps</w:t>
      </w:r>
      <w:r>
        <w:rPr>
          <w:rFonts w:ascii="Calibri" w:hAnsi="Calibri" w:eastAsia="Calibri"/>
          <w:sz w:val="22"/>
        </w:rPr>
        <w:t xml:space="preserve"> → app → </w:t>
      </w:r>
      <w:r>
        <w:rPr>
          <w:rFonts w:ascii="Calibri" w:hAnsi="Calibri" w:eastAsia="Calibri"/>
          <w:b/>
          <w:sz w:val="22"/>
        </w:rPr>
        <w:t>Edit</w:t>
      </w:r>
      <w:r>
        <w:rPr>
          <w:rFonts w:ascii="Calibri" w:hAnsi="Calibri" w:eastAsia="Calibri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On the left authoring menu, select </w:t>
      </w:r>
      <w:r>
        <w:rPr>
          <w:rFonts w:ascii="Calibri" w:hAnsi="Calibri" w:eastAsia="Calibri"/>
          <w:b/>
          <w:sz w:val="22"/>
        </w:rPr>
        <w:t>Data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</w:t>
      </w:r>
      <w:r>
        <w:rPr>
          <w:rFonts w:ascii="Calibri" w:hAnsi="Calibri" w:eastAsia="Calibri"/>
          <w:b/>
          <w:sz w:val="22"/>
        </w:rPr>
        <w:t>Add data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Search for the connector (</w:t>
      </w:r>
      <w:r>
        <w:rPr>
          <w:rFonts w:ascii="Consolas" w:hAnsi="Consolas" w:eastAsia="Consolas"/>
          <w:color w:val="1F2937"/>
          <w:sz w:val="19"/>
        </w:rPr>
        <w:t>Dataverse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SharePoint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Excel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SQL Server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Office 365 Users</w:t>
      </w:r>
      <w:r>
        <w:rPr>
          <w:rFonts w:ascii="Calibri" w:hAnsi="Calibri" w:eastAsia="Calibri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an existing connection, or </w:t>
      </w:r>
      <w:r>
        <w:rPr>
          <w:rFonts w:ascii="Calibri" w:hAnsi="Calibri" w:eastAsia="Calibri"/>
          <w:b/>
          <w:sz w:val="22"/>
        </w:rPr>
        <w:t>Add a connection</w:t>
      </w:r>
      <w:r>
        <w:rPr>
          <w:rFonts w:ascii="Calibri" w:hAnsi="Calibri" w:eastAsia="Calibri"/>
          <w:sz w:val="22"/>
        </w:rPr>
        <w:t xml:space="preserve"> and complete sign-in.</w:t>
      </w:r>
    </w:p>
    <w:p>
      <w:r>
        <w:rPr>
          <w:rFonts w:ascii="Calibri" w:hAnsi="Calibri" w:eastAsia="Calibri"/>
          <w:b/>
          <w:sz w:val="22"/>
        </w:rPr>
        <w:t>Dataverse (including Dynamics 365 tables)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Search </w:t>
      </w:r>
      <w:r>
        <w:rPr>
          <w:rFonts w:ascii="Calibri" w:hAnsi="Calibri" w:eastAsia="Calibri"/>
          <w:b/>
          <w:sz w:val="22"/>
        </w:rPr>
        <w:t>Dataverse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Pick the environment if it is not the current one.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Select tables (for example </w:t>
      </w:r>
      <w:r>
        <w:rPr>
          <w:rFonts w:ascii="Calibri" w:hAnsi="Calibri" w:eastAsia="Calibri"/>
          <w:b/>
          <w:sz w:val="22"/>
        </w:rPr>
        <w:t>Account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Contact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Opportunity</w:t>
      </w:r>
      <w:r>
        <w:rPr>
          <w:rFonts w:ascii="Calibri" w:hAnsi="Calibri" w:eastAsia="Calibri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Bind a gallery </w:t>
      </w:r>
      <w:r>
        <w:rPr>
          <w:rFonts w:ascii="Consolas" w:hAnsi="Consolas" w:eastAsia="Consolas"/>
          <w:color w:val="1F2937"/>
          <w:sz w:val="19"/>
        </w:rPr>
        <w:t>Items</w:t>
      </w:r>
      <w:r>
        <w:rPr>
          <w:rFonts w:ascii="Calibri" w:hAnsi="Calibri" w:eastAsia="Calibri"/>
          <w:sz w:val="22"/>
        </w:rPr>
        <w:t xml:space="preserve"> property to the table, for example </w:t>
      </w:r>
      <w:r>
        <w:rPr>
          <w:rFonts w:ascii="Consolas" w:hAnsi="Consolas" w:eastAsia="Consolas"/>
          <w:color w:val="1F2937"/>
          <w:sz w:val="19"/>
        </w:rPr>
        <w:t>Accounts</w:t>
      </w:r>
      <w:r>
        <w:rPr>
          <w:rFonts w:ascii="Calibri" w:hAnsi="Calibri" w:eastAsia="Calibri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SharePoint list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Search </w:t>
      </w:r>
      <w:r>
        <w:rPr>
          <w:rFonts w:ascii="Calibri" w:hAnsi="Calibri" w:eastAsia="Calibri"/>
          <w:b/>
          <w:sz w:val="22"/>
        </w:rPr>
        <w:t>SharePoint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Sign in if prompted.</w:t>
      </w:r>
    </w:p>
    <w:p>
      <w:pPr>
        <w:pStyle w:val="ListNumber"/>
      </w:pPr>
      <w:r>
        <w:rPr>
          <w:rFonts w:ascii="Calibri" w:hAnsi="Calibri" w:eastAsia="Calibri"/>
          <w:sz w:val="22"/>
        </w:rPr>
        <w:t>Enter the site URL (or pick a recent site).</w:t>
      </w:r>
    </w:p>
    <w:p>
      <w:pPr>
        <w:pStyle w:val="ListNumber"/>
      </w:pPr>
      <w:r>
        <w:rPr>
          <w:rFonts w:ascii="Calibri" w:hAnsi="Calibri" w:eastAsia="Calibri"/>
          <w:sz w:val="22"/>
        </w:rPr>
        <w:t>Select the list.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Set a gallery </w:t>
      </w:r>
      <w:r>
        <w:rPr>
          <w:rFonts w:ascii="Consolas" w:hAnsi="Consolas" w:eastAsia="Consolas"/>
          <w:color w:val="1F2937"/>
          <w:sz w:val="19"/>
        </w:rPr>
        <w:t>Items</w:t>
      </w:r>
      <w:r>
        <w:rPr>
          <w:rFonts w:ascii="Calibri" w:hAnsi="Calibri" w:eastAsia="Calibri"/>
          <w:sz w:val="22"/>
        </w:rPr>
        <w:t xml:space="preserve"> to that list.</w:t>
      </w:r>
    </w:p>
    <w:p>
      <w:r>
        <w:rPr>
          <w:rFonts w:ascii="Calibri" w:hAnsi="Calibri" w:eastAsia="Calibri"/>
          <w:b/>
          <w:sz w:val="22"/>
        </w:rPr>
        <w:t>Excel on OneDrive or SharePoint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Format the sheet as a </w:t>
      </w:r>
      <w:r>
        <w:rPr>
          <w:rFonts w:ascii="Calibri" w:hAnsi="Calibri" w:eastAsia="Calibri"/>
          <w:b/>
          <w:sz w:val="22"/>
        </w:rPr>
        <w:t>table</w:t>
      </w:r>
      <w:r>
        <w:rPr>
          <w:rFonts w:ascii="Calibri" w:hAnsi="Calibri" w:eastAsia="Calibri"/>
          <w:sz w:val="22"/>
        </w:rPr>
        <w:t xml:space="preserve"> in Excel first.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Add the </w:t>
      </w:r>
      <w:r>
        <w:rPr>
          <w:rFonts w:ascii="Calibri" w:hAnsi="Calibri" w:eastAsia="Calibri"/>
          <w:b/>
          <w:sz w:val="22"/>
        </w:rPr>
        <w:t>Excel</w:t>
      </w:r>
      <w:r>
        <w:rPr>
          <w:rFonts w:ascii="Calibri" w:hAnsi="Calibri" w:eastAsia="Calibri"/>
          <w:sz w:val="22"/>
        </w:rPr>
        <w:t xml:space="preserve"> connector and pick the file and table.</w:t>
      </w:r>
    </w:p>
    <w:p>
      <w:r>
        <w:rPr>
          <w:rFonts w:ascii="Calibri" w:hAnsi="Calibri" w:eastAsia="Calibri"/>
          <w:b/>
          <w:sz w:val="22"/>
        </w:rPr>
        <w:t>SQL Server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Add </w:t>
      </w:r>
      <w:r>
        <w:rPr>
          <w:rFonts w:ascii="Calibri" w:hAnsi="Calibri" w:eastAsia="Calibri"/>
          <w:b/>
          <w:sz w:val="22"/>
        </w:rPr>
        <w:t>SQL Server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Provide server, database, and authentication.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If SQL is on-premises, use an </w:t>
      </w:r>
      <w:r>
        <w:rPr>
          <w:rFonts w:ascii="Calibri" w:hAnsi="Calibri" w:eastAsia="Calibri"/>
          <w:b/>
          <w:sz w:val="22"/>
        </w:rPr>
        <w:t>on-premises data gateway</w:t>
      </w:r>
      <w:r>
        <w:rPr>
          <w:rFonts w:ascii="Calibri" w:hAnsi="Calibri" w:eastAsia="Calibri"/>
          <w:sz w:val="22"/>
        </w:rPr>
        <w:t xml:space="preserve"> that is online.</w:t>
      </w:r>
    </w:p>
    <w:p>
      <w:pPr>
        <w:pStyle w:val="Heading2"/>
      </w:pPr>
      <w:r>
        <w:t>Step 18. Point screens at the new source</w:t>
      </w:r>
    </w:p>
    <w:p>
      <w:pPr>
        <w:pStyle w:val="ListNumber"/>
      </w:pPr>
      <w:r>
        <w:rPr>
          <w:rFonts w:ascii="Calibri" w:hAnsi="Calibri" w:eastAsia="Calibri"/>
          <w:sz w:val="22"/>
        </w:rPr>
        <w:t>Select the gallery or form.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On the </w:t>
      </w:r>
      <w:r>
        <w:rPr>
          <w:rFonts w:ascii="Calibri" w:hAnsi="Calibri" w:eastAsia="Calibri"/>
          <w:b/>
          <w:sz w:val="22"/>
        </w:rPr>
        <w:t>Properties</w:t>
      </w:r>
      <w:r>
        <w:rPr>
          <w:rFonts w:ascii="Calibri" w:hAnsi="Calibri" w:eastAsia="Calibri"/>
          <w:sz w:val="22"/>
        </w:rPr>
        <w:t xml:space="preserve"> pane, change </w:t>
      </w:r>
      <w:r>
        <w:rPr>
          <w:rFonts w:ascii="Calibri" w:hAnsi="Calibri" w:eastAsia="Calibri"/>
          <w:b/>
          <w:sz w:val="22"/>
        </w:rPr>
        <w:t>Data source</w:t>
      </w:r>
      <w:r>
        <w:rPr>
          <w:rFonts w:ascii="Calibri" w:hAnsi="Calibri" w:eastAsia="Calibri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Items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For forms, set </w:t>
      </w:r>
      <w:r>
        <w:rPr>
          <w:rFonts w:ascii="Calibri" w:hAnsi="Calibri" w:eastAsia="Calibri"/>
          <w:b/>
          <w:sz w:val="22"/>
        </w:rPr>
        <w:t>DataSource</w:t>
      </w:r>
      <w:r>
        <w:rPr>
          <w:rFonts w:ascii="Calibri" w:hAnsi="Calibri" w:eastAsia="Calibri"/>
          <w:sz w:val="22"/>
        </w:rPr>
        <w:t xml:space="preserve">, then </w:t>
      </w:r>
      <w:r>
        <w:rPr>
          <w:rFonts w:ascii="Calibri" w:hAnsi="Calibri" w:eastAsia="Calibri"/>
          <w:b/>
          <w:sz w:val="22"/>
        </w:rPr>
        <w:t>Item</w:t>
      </w:r>
      <w:r>
        <w:rPr>
          <w:rFonts w:ascii="Calibri" w:hAnsi="Calibri" w:eastAsia="Calibri"/>
          <w:sz w:val="22"/>
        </w:rPr>
        <w:t xml:space="preserve"> (for example </w:t>
      </w:r>
      <w:r>
        <w:rPr>
          <w:rFonts w:ascii="Consolas" w:hAnsi="Consolas" w:eastAsia="Consolas"/>
          <w:color w:val="1F2937"/>
          <w:sz w:val="19"/>
        </w:rPr>
        <w:t>Gallery1.Selected</w:t>
      </w:r>
      <w:r>
        <w:rPr>
          <w:rFonts w:ascii="Calibri" w:hAnsi="Calibri" w:eastAsia="Calibri"/>
          <w:sz w:val="22"/>
        </w:rPr>
        <w:t>), and regenerate fields if the schema changed.</w:t>
      </w:r>
    </w:p>
    <w:p>
      <w:r>
        <w:rPr>
          <w:rFonts w:ascii="Calibri" w:hAnsi="Calibri" w:eastAsia="Calibri"/>
          <w:sz w:val="22"/>
        </w:rPr>
        <w:t xml:space="preserve">If a connection vanished, it likely expired. </w:t>
      </w:r>
      <w:r>
        <w:rPr>
          <w:rFonts w:ascii="Calibri" w:hAnsi="Calibri" w:eastAsia="Calibri"/>
          <w:b/>
          <w:sz w:val="22"/>
        </w:rPr>
        <w:t>Add data</w:t>
      </w:r>
      <w:r>
        <w:rPr>
          <w:rFonts w:ascii="Calibri" w:hAnsi="Calibri" w:eastAsia="Calibri"/>
          <w:sz w:val="22"/>
        </w:rPr>
        <w:t xml:space="preserve"> again and re-authenticate.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6 — Improve the app with Copilot after it exists</w:t>
      </w:r>
    </w:p>
    <w:p>
      <w:r>
        <w:rPr>
          <w:rFonts w:ascii="Calibri" w:hAnsi="Calibri" w:eastAsia="Calibri"/>
          <w:sz w:val="22"/>
        </w:rPr>
        <w:t xml:space="preserve">In Power Apps Studio, open </w:t>
      </w:r>
      <w:r>
        <w:rPr>
          <w:rFonts w:ascii="Calibri" w:hAnsi="Calibri" w:eastAsia="Calibri"/>
          <w:b/>
          <w:sz w:val="22"/>
        </w:rPr>
        <w:t>Copilot</w:t>
      </w:r>
      <w:r>
        <w:rPr>
          <w:rFonts w:ascii="Calibri" w:hAnsi="Calibri" w:eastAsia="Calibri"/>
          <w:sz w:val="22"/>
        </w:rPr>
        <w:t xml:space="preserve"> (upper-right) and describe UI changes. Microsoft has been shifting </w:t>
      </w:r>
      <w:r>
        <w:rPr>
          <w:rFonts w:ascii="Calibri" w:hAnsi="Calibri" w:eastAsia="Calibri"/>
          <w:b/>
          <w:sz w:val="22"/>
        </w:rPr>
        <w:t>new</w:t>
      </w:r>
      <w:r>
        <w:rPr>
          <w:rFonts w:ascii="Calibri" w:hAnsi="Calibri" w:eastAsia="Calibri"/>
          <w:sz w:val="22"/>
        </w:rPr>
        <w:t xml:space="preserve"> Copilot-first creation toward </w:t>
      </w:r>
      <w:r>
        <w:rPr>
          <w:rFonts w:ascii="Calibri" w:hAnsi="Calibri" w:eastAsia="Calibri"/>
          <w:b/>
          <w:sz w:val="22"/>
        </w:rPr>
        <w:t>Plans</w:t>
      </w:r>
      <w:r>
        <w:rPr>
          <w:rFonts w:ascii="Calibri" w:hAnsi="Calibri" w:eastAsia="Calibri"/>
          <w:sz w:val="22"/>
        </w:rPr>
        <w:t xml:space="preserve"> (and vibe). Studio Copilot, when available in your tenant, can still help with screens and control properties.</w:t>
      </w:r>
    </w:p>
    <w:p>
      <w:r>
        <w:rPr>
          <w:rFonts w:ascii="Calibri" w:hAnsi="Calibri" w:eastAsia="Calibri"/>
          <w:sz w:val="22"/>
        </w:rPr>
        <w:t>Useful prompts: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Add a new screen with header, body, and footer</w:t>
              <w:br/>
              <w:t>Add a submit button and a cancel button to the form</w:t>
              <w:br/>
              <w:t>When the user selects Button1, show Screen2</w:t>
              <w:br/>
              <w:t>Change all buttons to gray</w:t>
              <w:br/>
              <w:t>Change my app to deep forest green</w:t>
            </w:r>
          </w:p>
        </w:tc>
      </w:tr>
    </w:tbl>
    <w:p/>
    <w:p>
      <w:r>
        <w:rPr>
          <w:rFonts w:ascii="Calibri" w:hAnsi="Calibri" w:eastAsia="Calibri"/>
          <w:sz w:val="22"/>
        </w:rPr>
        <w:t xml:space="preserve">If Copilot cannot apply a change, it often returns manual steps. Prefer </w:t>
      </w:r>
      <w:r>
        <w:rPr>
          <w:rFonts w:ascii="Calibri" w:hAnsi="Calibri" w:eastAsia="Calibri"/>
          <w:b/>
          <w:sz w:val="22"/>
        </w:rPr>
        <w:t>Plans</w:t>
      </w:r>
      <w:r>
        <w:rPr>
          <w:rFonts w:ascii="Calibri" w:hAnsi="Calibri" w:eastAsia="Calibri"/>
          <w:sz w:val="22"/>
        </w:rPr>
        <w:t xml:space="preserve"> for data-model and multi-object solution changes.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Part 7 — Test, save, publish, and share</w:t>
      </w:r>
    </w:p>
    <w:p>
      <w:pPr>
        <w:pStyle w:val="Heading2"/>
      </w:pPr>
      <w:r>
        <w:t>Step 19. Play-test like a user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In Studio, select </w:t>
      </w:r>
      <w:r>
        <w:rPr>
          <w:rFonts w:ascii="Calibri" w:hAnsi="Calibri" w:eastAsia="Calibri"/>
          <w:b/>
          <w:sz w:val="22"/>
        </w:rPr>
        <w:t>Play</w:t>
      </w:r>
      <w:r>
        <w:rPr>
          <w:rFonts w:ascii="Calibri" w:hAnsi="Calibri" w:eastAsia="Calibri"/>
          <w:sz w:val="22"/>
        </w:rPr>
        <w:t xml:space="preserve"> (preview).</w:t>
      </w:r>
    </w:p>
    <w:p>
      <w:pPr>
        <w:pStyle w:val="ListNumber"/>
      </w:pPr>
      <w:r>
        <w:rPr>
          <w:rFonts w:ascii="Calibri" w:hAnsi="Calibri" w:eastAsia="Calibri"/>
          <w:sz w:val="22"/>
        </w:rPr>
        <w:t>Create a record, edit it, and delete it if that is in scope.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Sign in as (or use </w:t>
      </w:r>
      <w:r>
        <w:rPr>
          <w:rFonts w:ascii="Calibri" w:hAnsi="Calibri" w:eastAsia="Calibri"/>
          <w:b/>
          <w:sz w:val="22"/>
        </w:rPr>
        <w:t>App checker</w:t>
      </w:r>
      <w:r>
        <w:rPr>
          <w:rFonts w:ascii="Calibri" w:hAnsi="Calibri" w:eastAsia="Calibri"/>
          <w:sz w:val="22"/>
        </w:rPr>
        <w:t xml:space="preserve"> / test accounts for) each role: requester vs manager.</w:t>
      </w:r>
    </w:p>
    <w:p>
      <w:pPr>
        <w:pStyle w:val="ListNumber"/>
      </w:pPr>
      <w:r>
        <w:rPr>
          <w:rFonts w:ascii="Calibri" w:hAnsi="Calibri" w:eastAsia="Calibri"/>
          <w:sz w:val="22"/>
        </w:rPr>
        <w:t>Confirm lookups to Dynamics tables (Account, and so on) return the records you expect.</w:t>
      </w:r>
    </w:p>
    <w:p>
      <w:pPr>
        <w:pStyle w:val="ListNumber"/>
      </w:pPr>
      <w:r>
        <w:rPr>
          <w:rFonts w:ascii="Calibri" w:hAnsi="Calibri" w:eastAsia="Calibri"/>
          <w:sz w:val="22"/>
        </w:rPr>
        <w:t>On a phone or tablet, use Power Apps mobile or a QR / browser preview if the app is for field users.</w:t>
      </w:r>
    </w:p>
    <w:p>
      <w:pPr>
        <w:pStyle w:val="Heading2"/>
      </w:pPr>
      <w:r>
        <w:t>Step 20. Save and publish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File</w:t>
      </w:r>
      <w:r>
        <w:rPr>
          <w:rFonts w:ascii="Calibri" w:hAnsi="Calibri" w:eastAsia="Calibri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Save</w:t>
      </w:r>
      <w:r>
        <w:rPr>
          <w:rFonts w:ascii="Calibri" w:hAnsi="Calibri" w:eastAsia="Calibri"/>
          <w:sz w:val="22"/>
        </w:rPr>
        <w:t xml:space="preserve"> (or Ctrl+S). Use a name and description that match the solution.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Publish</w:t>
      </w:r>
      <w:r>
        <w:rPr>
          <w:rFonts w:ascii="Calibri" w:hAnsi="Calibri" w:eastAsia="Calibri"/>
          <w:sz w:val="22"/>
        </w:rPr>
        <w:t xml:space="preserve"> so users get the latest version. Saving alone does not always update the live app.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Run </w:t>
      </w:r>
      <w:r>
        <w:rPr>
          <w:rFonts w:ascii="Calibri" w:hAnsi="Calibri" w:eastAsia="Calibri"/>
          <w:b/>
          <w:sz w:val="22"/>
        </w:rPr>
        <w:t>App checker</w:t>
      </w:r>
      <w:r>
        <w:rPr>
          <w:rFonts w:ascii="Calibri" w:hAnsi="Calibri" w:eastAsia="Calibri"/>
          <w:sz w:val="22"/>
        </w:rPr>
        <w:t xml:space="preserve"> and fix errors and accessibility issues.</w:t>
      </w:r>
    </w:p>
    <w:p>
      <w:pPr>
        <w:pStyle w:val="Heading2"/>
      </w:pPr>
      <w:r>
        <w:t>Step 21. Share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From the app, select </w:t>
      </w:r>
      <w:r>
        <w:rPr>
          <w:rFonts w:ascii="Calibri" w:hAnsi="Calibri" w:eastAsia="Calibri"/>
          <w:b/>
          <w:sz w:val="22"/>
        </w:rPr>
        <w:t>Share</w:t>
      </w:r>
      <w:r>
        <w:rPr>
          <w:rFonts w:ascii="Calibri" w:hAnsi="Calibri" w:eastAsia="Calibri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sz w:val="22"/>
        </w:rPr>
        <w:t>Add users or security groups.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Grant </w:t>
      </w:r>
      <w:r>
        <w:rPr>
          <w:rFonts w:ascii="Calibri" w:hAnsi="Calibri" w:eastAsia="Calibri"/>
          <w:b/>
          <w:sz w:val="22"/>
        </w:rPr>
        <w:t>User</w:t>
      </w:r>
      <w:r>
        <w:rPr>
          <w:rFonts w:ascii="Calibri" w:hAnsi="Calibri" w:eastAsia="Calibri"/>
          <w:sz w:val="22"/>
        </w:rPr>
        <w:t xml:space="preserve"> (run) or </w:t>
      </w:r>
      <w:r>
        <w:rPr>
          <w:rFonts w:ascii="Calibri" w:hAnsi="Calibri" w:eastAsia="Calibri"/>
          <w:b/>
          <w:sz w:val="22"/>
        </w:rPr>
        <w:t>Co-owner</w:t>
      </w:r>
      <w:r>
        <w:rPr>
          <w:rFonts w:ascii="Calibri" w:hAnsi="Calibri" w:eastAsia="Calibri"/>
          <w:sz w:val="22"/>
        </w:rPr>
        <w:t xml:space="preserve"> (edit) as appropriate.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If the app uses Dataverse, also share </w:t>
      </w:r>
      <w:r>
        <w:rPr>
          <w:rFonts w:ascii="Calibri" w:hAnsi="Calibri" w:eastAsia="Calibri"/>
          <w:b/>
          <w:sz w:val="22"/>
        </w:rPr>
        <w:t>table permissions</w:t>
      </w:r>
      <w:r>
        <w:rPr>
          <w:rFonts w:ascii="Calibri" w:hAnsi="Calibri" w:eastAsia="Calibri"/>
          <w:sz w:val="22"/>
        </w:rPr>
        <w:t xml:space="preserve"> via security roles. Sharing the app without table rights shows empty galleries or create failures.</w:t>
      </w:r>
    </w:p>
    <w:p>
      <w:pPr>
        <w:pStyle w:val="ListNumber"/>
      </w:pPr>
      <w:r>
        <w:rPr>
          <w:rFonts w:ascii="Calibri" w:hAnsi="Calibri" w:eastAsia="Calibri"/>
          <w:sz w:val="22"/>
        </w:rPr>
        <w:t>For model-driven apps, users need a Dynamics / Power Apps license and a security role on those tables.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Prompt patterns that produce better apps</w:t>
      </w:r>
    </w:p>
    <w:p>
      <w:r>
        <w:rPr>
          <w:rFonts w:ascii="Calibri" w:hAnsi="Calibri" w:eastAsia="Calibri"/>
          <w:b/>
          <w:sz w:val="22"/>
        </w:rPr>
        <w:t>Include</w:t>
      </w:r>
    </w:p>
    <w:p>
      <w:pPr>
        <w:pStyle w:val="ListBullet"/>
      </w:pPr>
      <w:r>
        <w:rPr>
          <w:rFonts w:ascii="Calibri" w:hAnsi="Calibri" w:eastAsia="Calibri"/>
          <w:sz w:val="22"/>
        </w:rPr>
        <w:t>Who uses the app (roles)</w:t>
      </w:r>
    </w:p>
    <w:p>
      <w:pPr>
        <w:pStyle w:val="ListBullet"/>
      </w:pPr>
      <w:r>
        <w:rPr>
          <w:rFonts w:ascii="Calibri" w:hAnsi="Calibri" w:eastAsia="Calibri"/>
          <w:sz w:val="22"/>
        </w:rPr>
        <w:t>What they must do (create, approve, search, attach files)</w:t>
      </w:r>
    </w:p>
    <w:p>
      <w:pPr>
        <w:pStyle w:val="ListBullet"/>
      </w:pPr>
      <w:r>
        <w:rPr>
          <w:rFonts w:ascii="Calibri" w:hAnsi="Calibri" w:eastAsia="Calibri"/>
          <w:sz w:val="22"/>
        </w:rPr>
        <w:t>Fields and allowed values</w:t>
      </w:r>
    </w:p>
    <w:p>
      <w:pPr>
        <w:pStyle w:val="ListBullet"/>
      </w:pPr>
      <w:r>
        <w:rPr>
          <w:rFonts w:ascii="Calibri" w:hAnsi="Calibri" w:eastAsia="Calibri"/>
          <w:sz w:val="22"/>
        </w:rPr>
        <w:t>Relationships (ticket belongs to requester, visit belongs to account)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What must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sz w:val="22"/>
        </w:rPr>
        <w:t xml:space="preserve"> happen (employees cannot approve their own request)</w:t>
      </w:r>
    </w:p>
    <w:p>
      <w:r>
        <w:rPr>
          <w:rFonts w:ascii="Calibri" w:hAnsi="Calibri" w:eastAsia="Calibri"/>
          <w:b/>
          <w:sz w:val="22"/>
        </w:rPr>
        <w:t>Avoid</w:t>
      </w:r>
    </w:p>
    <w:p>
      <w:pPr>
        <w:pStyle w:val="ListBullet"/>
      </w:pPr>
      <w:r>
        <w:rPr>
          <w:rFonts w:ascii="Calibri" w:hAnsi="Calibri" w:eastAsia="Calibri"/>
          <w:sz w:val="22"/>
        </w:rPr>
        <w:t>One-line prompts with no fields (</w:t>
      </w:r>
      <w:r>
        <w:rPr>
          <w:rFonts w:ascii="Consolas" w:hAnsi="Consolas" w:eastAsia="Consolas"/>
          <w:color w:val="1F2937"/>
          <w:sz w:val="19"/>
        </w:rPr>
        <w:t>make a CRM app</w:t>
      </w:r>
      <w:r>
        <w:rPr>
          <w:rFonts w:ascii="Calibri" w:hAnsi="Calibri" w:eastAsia="Calibri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sz w:val="22"/>
        </w:rPr>
        <w:t>Mixing unrelated processes in one prompt</w:t>
      </w:r>
    </w:p>
    <w:p>
      <w:pPr>
        <w:pStyle w:val="ListBullet"/>
      </w:pPr>
      <w:r>
        <w:rPr>
          <w:rFonts w:ascii="Calibri" w:hAnsi="Calibri" w:eastAsia="Calibri"/>
          <w:sz w:val="22"/>
        </w:rPr>
        <w:t>Asking Copilot to “connect to everything” without naming the system (SharePoint site, Dataverse table, SQL database)</w:t>
      </w:r>
    </w:p>
    <w:p>
      <w:r>
        <w:rPr>
          <w:rFonts w:ascii="Calibri" w:hAnsi="Calibri" w:eastAsia="Calibri"/>
          <w:b/>
          <w:sz w:val="22"/>
        </w:rPr>
        <w:t>Copy-paste starter for this CRM tenant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20"/>
            </w:pPr>
            <w:r/>
            <w:r>
              <w:rPr>
                <w:rFonts w:ascii="Consolas" w:hAnsi="Consolas" w:eastAsia="Consolas"/>
                <w:color w:val="1F2937"/>
                <w:sz w:val="19"/>
              </w:rPr>
              <w:t>Build a canvas app for sales visit notes.</w:t>
              <w:br/>
              <w:br/>
              <w:t>Roles:</w:t>
              <w:br/>
              <w:t>- Seller: create a visit against an existing Account, set visit date, purpose</w:t>
              <w:br/>
              <w:t xml:space="preserve">  (choice: Discovery, Demo, Negotiation, Support), notes, and next step date.</w:t>
              <w:br/>
              <w:t>- Manager: see team visits this week and mark a visit as Reviewed.</w:t>
              <w:br/>
              <w:br/>
              <w:t>Data:</w:t>
              <w:br/>
              <w:t>- Use the existing Dataverse Account table.</w:t>
              <w:br/>
              <w:t>- Create a Visit table with lookup to Account, VisitDate, Purpose, Notes,</w:t>
              <w:br/>
              <w:t xml:space="preserve">  NextStepDate, Status (New, Reviewed).</w:t>
              <w:br/>
              <w:br/>
              <w:t>Do not create a new Account table.</w:t>
            </w:r>
          </w:p>
        </w:tc>
      </w:tr>
    </w:tbl>
    <w:p/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Troubleshooting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4F72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Symptom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4F72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What to try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No Copilot / Start with a plan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 xml:space="preserve">Confirm environment region, Dataverse, maker role, and tenant Copilot settings. Try a </w:t>
            </w:r>
            <w:r>
              <w:rPr>
                <w:rFonts w:ascii="Calibri" w:hAnsi="Calibri" w:eastAsia="Calibri"/>
                <w:b/>
                <w:sz w:val="21"/>
              </w:rPr>
              <w:t>developer environment</w:t>
            </w:r>
            <w:r>
              <w:rPr>
                <w:rFonts w:ascii="Calibri" w:hAnsi="Calibri" w:eastAsia="Calibri"/>
                <w:sz w:val="21"/>
              </w:rPr>
              <w:t>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Alert that you cannot create tables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You lack Dataverse create privileges. Switch environment or use a personal developer environment.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Copilot generates the wrong tables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Name existing tables explicitly (</w:t>
            </w:r>
            <w:r>
              <w:rPr>
                <w:rFonts w:ascii="Consolas" w:hAnsi="Consolas" w:eastAsia="Consolas"/>
                <w:color w:val="1F2937"/>
                <w:sz w:val="19"/>
              </w:rPr>
              <w:t>Do not create Account; use existing Account</w:t>
            </w:r>
            <w:r>
              <w:rPr>
                <w:rFonts w:ascii="Calibri" w:hAnsi="Calibri" w:eastAsia="Calibri"/>
                <w:sz w:val="21"/>
              </w:rPr>
              <w:t xml:space="preserve">). Add </w:t>
            </w:r>
            <w:r>
              <w:rPr>
                <w:rFonts w:ascii="Calibri" w:hAnsi="Calibri" w:eastAsia="Calibri"/>
                <w:b/>
                <w:sz w:val="21"/>
              </w:rPr>
              <w:t>Existing table</w:t>
            </w:r>
            <w:r>
              <w:rPr>
                <w:rFonts w:ascii="Calibri" w:hAnsi="Calibri" w:eastAsia="Calibri"/>
                <w:sz w:val="21"/>
              </w:rPr>
              <w:t xml:space="preserve"> before you save.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Empty gallery after connecting Dataverse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 xml:space="preserve">Wrong environment, missing security role, or </w:t>
            </w:r>
            <w:r>
              <w:rPr>
                <w:rFonts w:ascii="Consolas" w:hAnsi="Consolas" w:eastAsia="Consolas"/>
                <w:color w:val="1F2937"/>
                <w:sz w:val="19"/>
              </w:rPr>
              <w:t>Items</w:t>
            </w:r>
            <w:r>
              <w:rPr>
                <w:rFonts w:ascii="Calibri" w:hAnsi="Calibri" w:eastAsia="Calibri"/>
                <w:sz w:val="21"/>
              </w:rPr>
              <w:t xml:space="preserve"> still points at the old sample table.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SharePoint connection fails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Site URL, list permissions, or a list accessed only through an environment variable (some Copilot features ignore that pattern).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SQL / on-prem data fails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Gateway offline, or credentials not valid for the gateway.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Vibe app not visible in Studio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Expected. Vibe apps are edited in the vibe workspace, not classic canvas Studio.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>Users can open the app but cannot save records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sz w:val="21"/>
              </w:rPr>
              <w:t xml:space="preserve">App is shared; </w:t>
            </w:r>
            <w:r>
              <w:rPr>
                <w:rFonts w:ascii="Calibri" w:hAnsi="Calibri" w:eastAsia="Calibri"/>
                <w:b/>
                <w:sz w:val="21"/>
              </w:rPr>
              <w:t>table privileges</w:t>
            </w:r>
            <w:r>
              <w:rPr>
                <w:rFonts w:ascii="Calibri" w:hAnsi="Calibri" w:eastAsia="Calibri"/>
                <w:sz w:val="21"/>
              </w:rPr>
              <w:t xml:space="preserve"> are not. Update the Dataverse security role.</w:t>
            </w:r>
          </w:p>
        </w:tc>
      </w:tr>
    </w:tbl>
    <w:p/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How this maps to this repository</w:t>
      </w:r>
    </w:p>
    <w:p>
      <w:r>
        <w:rPr>
          <w:rFonts w:ascii="Calibri" w:hAnsi="Calibri" w:eastAsia="Calibri"/>
          <w:sz w:val="22"/>
        </w:rPr>
        <w:t>This repo (</w:t>
      </w:r>
      <w:r>
        <w:rPr>
          <w:rFonts w:ascii="Consolas" w:hAnsi="Consolas" w:eastAsia="Consolas"/>
          <w:color w:val="1F2937"/>
          <w:sz w:val="19"/>
        </w:rPr>
        <w:t>demo_01_crm_setup</w:t>
      </w:r>
      <w:r>
        <w:rPr>
          <w:rFonts w:ascii="Calibri" w:hAnsi="Calibri" w:eastAsia="Calibri"/>
          <w:sz w:val="22"/>
        </w:rPr>
        <w:t xml:space="preserve">) prepares a Cloud Agent environment with .NET, Node, and </w:t>
      </w:r>
      <w:r>
        <w:rPr>
          <w:rFonts w:ascii="Calibri" w:hAnsi="Calibri" w:eastAsia="Calibri"/>
          <w:b/>
          <w:sz w:val="22"/>
        </w:rPr>
        <w:t>pac</w:t>
      </w:r>
      <w:r>
        <w:rPr>
          <w:rFonts w:ascii="Calibri" w:hAnsi="Calibri" w:eastAsia="Calibri"/>
          <w:sz w:val="22"/>
        </w:rPr>
        <w:t xml:space="preserve"> against your Dataverse / Dynamics 365 org. Typical split of work: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Browser (you as maker):</w:t>
      </w:r>
      <w:r>
        <w:rPr>
          <w:rFonts w:ascii="Calibri" w:hAnsi="Calibri" w:eastAsia="Calibri"/>
          <w:sz w:val="22"/>
        </w:rPr>
        <w:t xml:space="preserve"> connect at make.powerapps.com, run Copilot / Plans, create and publish the app.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CLI (this environment):</w:t>
      </w:r>
      <w:r>
        <w:rPr>
          <w:rFonts w:ascii="Calibri" w:hAnsi="Calibri" w:eastAsia="Calibri"/>
          <w:sz w:val="22"/>
        </w:rPr>
        <w:t xml:space="preserve"> </w:t>
      </w:r>
      <w:r>
        <w:rPr>
          <w:rFonts w:ascii="Consolas" w:hAnsi="Consolas" w:eastAsia="Consolas"/>
          <w:color w:val="1F2937"/>
          <w:sz w:val="19"/>
        </w:rPr>
        <w:t>pac auth who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pac env who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1F2937"/>
          <w:sz w:val="19"/>
        </w:rPr>
        <w:t>pac solution list</w:t>
      </w:r>
      <w:r>
        <w:rPr>
          <w:rFonts w:ascii="Calibri" w:hAnsi="Calibri" w:eastAsia="Calibri"/>
          <w:sz w:val="22"/>
        </w:rPr>
        <w:t xml:space="preserve"> to confirm the same environment and to export/import the solution that contains the plan, tables, and app.</w:t>
      </w:r>
    </w:p>
    <w:p>
      <w:r>
        <w:rPr>
          <w:rFonts w:ascii="Calibri" w:hAnsi="Calibri" w:eastAsia="Calibri"/>
          <w:sz w:val="22"/>
        </w:rPr>
        <w:t xml:space="preserve">Keep AI-generated tables and apps </w:t>
      </w:r>
      <w:r>
        <w:rPr>
          <w:rFonts w:ascii="Calibri" w:hAnsi="Calibri" w:eastAsia="Calibri"/>
          <w:b/>
          <w:sz w:val="22"/>
        </w:rPr>
        <w:t>inside a solution</w:t>
      </w:r>
      <w:r>
        <w:rPr>
          <w:rFonts w:ascii="Calibri" w:hAnsi="Calibri" w:eastAsia="Calibri"/>
          <w:sz w:val="22"/>
        </w:rPr>
        <w:t xml:space="preserve"> so you can move them between environments with </w:t>
      </w:r>
      <w:r>
        <w:rPr>
          <w:rFonts w:ascii="Consolas" w:hAnsi="Consolas" w:eastAsia="Consolas"/>
          <w:color w:val="1F2937"/>
          <w:sz w:val="19"/>
        </w:rPr>
        <w:t>pac solution</w:t>
      </w:r>
      <w:r>
        <w:rPr>
          <w:rFonts w:ascii="Calibri" w:hAnsi="Calibri" w:eastAsia="Calibri"/>
          <w:sz w:val="22"/>
        </w:rPr>
        <w:t xml:space="preserve"> commands.</w:t>
      </w:r>
    </w:p>
    <w:p>
      <w:pPr>
        <w:spacing w:before="80" w:after="160"/>
        <w:pBdr>
          <w:bottom w:val="single" w:sz="12" w:space="1" w:color="1B4F72"/>
        </w:pBdr>
      </w:pPr>
    </w:p>
    <w:p>
      <w:pPr>
        <w:pStyle w:val="Heading1"/>
      </w:pPr>
      <w:r>
        <w:t>Official documentation</w:t>
      </w:r>
    </w:p>
    <w:p>
      <w:pPr>
        <w:pStyle w:val="ListBullet"/>
      </w:pPr>
      <w:hyperlink r:id="rId18" w:history="1">
        <w:r>
          <w:rPr>
            <w:rFonts w:ascii="Calibri" w:hAnsi="Calibri" w:eastAsia="Calibri"/>
            <w:color w:val="0B5CAB"/>
            <w:sz w:val="22"/>
            <w:u w:val="single"/>
          </w:rPr>
          <w:t>Copilot in Power Apps overview</w:t>
        </w:r>
      </w:hyperlink>
    </w:p>
    <w:p>
      <w:pPr>
        <w:pStyle w:val="ListBullet"/>
      </w:pPr>
      <w:hyperlink r:id="rId15" w:history="1">
        <w:r>
          <w:rPr>
            <w:rFonts w:ascii="Calibri" w:hAnsi="Calibri" w:eastAsia="Calibri"/>
            <w:color w:val="0B5CAB"/>
            <w:sz w:val="22"/>
            <w:u w:val="single"/>
          </w:rPr>
          <w:t>Build apps through conversation with Copilot</w:t>
        </w:r>
      </w:hyperlink>
    </w:p>
    <w:p>
      <w:pPr>
        <w:pStyle w:val="ListBullet"/>
      </w:pPr>
      <w:hyperlink r:id="rId19" w:history="1">
        <w:r>
          <w:rPr>
            <w:rFonts w:ascii="Calibri" w:hAnsi="Calibri" w:eastAsia="Calibri"/>
            <w:color w:val="0B5CAB"/>
            <w:sz w:val="22"/>
            <w:u w:val="single"/>
          </w:rPr>
          <w:t>Use plans to create AI-powered solutions</w:t>
        </w:r>
      </w:hyperlink>
    </w:p>
    <w:p>
      <w:pPr>
        <w:pStyle w:val="ListBullet"/>
      </w:pPr>
      <w:hyperlink r:id="rId14" w:history="1">
        <w:r>
          <w:rPr>
            <w:rFonts w:ascii="Calibri" w:hAnsi="Calibri" w:eastAsia="Calibri"/>
            <w:color w:val="0B5CAB"/>
            <w:sz w:val="22"/>
            <w:u w:val="single"/>
          </w:rPr>
          <w:t>Create a plan</w:t>
        </w:r>
      </w:hyperlink>
    </w:p>
    <w:p>
      <w:pPr>
        <w:pStyle w:val="ListBullet"/>
      </w:pPr>
      <w:hyperlink r:id="rId20" w:history="1">
        <w:r>
          <w:rPr>
            <w:rFonts w:ascii="Calibri" w:hAnsi="Calibri" w:eastAsia="Calibri"/>
            <w:color w:val="0B5CAB"/>
            <w:sz w:val="22"/>
            <w:u w:val="single"/>
          </w:rPr>
          <w:t>Power Apps vibe overview</w:t>
        </w:r>
      </w:hyperlink>
    </w:p>
    <w:p>
      <w:pPr>
        <w:pStyle w:val="ListBullet"/>
      </w:pPr>
      <w:hyperlink r:id="rId16" w:history="1">
        <w:r>
          <w:rPr>
            <w:rFonts w:ascii="Calibri" w:hAnsi="Calibri" w:eastAsia="Calibri"/>
            <w:color w:val="0B5CAB"/>
            <w:sz w:val="22"/>
            <w:u w:val="single"/>
          </w:rPr>
          <w:t>Create apps, data, and plans with vibe</w:t>
        </w:r>
      </w:hyperlink>
    </w:p>
    <w:p>
      <w:pPr>
        <w:pStyle w:val="ListBullet"/>
      </w:pPr>
      <w:hyperlink r:id="rId17" w:history="1">
        <w:r>
          <w:rPr>
            <w:rFonts w:ascii="Calibri" w:hAnsi="Calibri" w:eastAsia="Calibri"/>
            <w:color w:val="0B5CAB"/>
            <w:sz w:val="22"/>
            <w:u w:val="single"/>
          </w:rPr>
          <w:t>Add data connections</w:t>
        </w:r>
      </w:hyperlink>
    </w:p>
    <w:p>
      <w:pPr>
        <w:pStyle w:val="ListBullet"/>
      </w:pPr>
      <w:hyperlink r:id="rId21" w:history="1">
        <w:r>
          <w:rPr>
            <w:rFonts w:ascii="Calibri" w:hAnsi="Calibri" w:eastAsia="Calibri"/>
            <w:color w:val="0B5CAB"/>
            <w:sz w:val="22"/>
            <w:u w:val="single"/>
          </w:rPr>
          <w:t>Add and manage connections</w:t>
        </w:r>
      </w:hyperlink>
    </w:p>
    <w:p>
      <w:pPr>
        <w:pStyle w:val="ListBullet"/>
      </w:pPr>
      <w:hyperlink r:id="rId11" w:history="1">
        <w:r>
          <w:rPr>
            <w:rFonts w:ascii="Calibri" w:hAnsi="Calibri" w:eastAsia="Calibri"/>
            <w:color w:val="0B5CAB"/>
            <w:sz w:val="22"/>
            <w:u w:val="single"/>
          </w:rPr>
          <w:t>Copilot geography and languages</w:t>
        </w:r>
      </w:hyperlink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4748B"/>
        <w:sz w:val="18"/>
      </w:rPr>
      <w:t>Connect and create a Power App using AI  ·  Step-by-step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86A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3D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be.powerapps.com" TargetMode="External"/><Relationship Id="rId11" Type="http://schemas.openxmlformats.org/officeDocument/2006/relationships/hyperlink" Target="https://learn.microsoft.com/en-us/power-platform/admin/geographical-availability-copilot" TargetMode="External"/><Relationship Id="rId12" Type="http://schemas.openxmlformats.org/officeDocument/2006/relationships/hyperlink" Target="https://make.powerapps.com" TargetMode="External"/><Relationship Id="rId13" Type="http://schemas.openxmlformats.org/officeDocument/2006/relationships/hyperlink" Target="https://admin.powerplatform.microsoft.com" TargetMode="External"/><Relationship Id="rId14" Type="http://schemas.openxmlformats.org/officeDocument/2006/relationships/hyperlink" Target="https://learn.microsoft.com/en-us/power-apps/maker/plan-designer/create-plan" TargetMode="External"/><Relationship Id="rId15" Type="http://schemas.openxmlformats.org/officeDocument/2006/relationships/hyperlink" Target="https://learn.microsoft.com/en-us/power-apps/maker/canvas-apps/ai-conversations-create-app" TargetMode="External"/><Relationship Id="rId16" Type="http://schemas.openxmlformats.org/officeDocument/2006/relationships/hyperlink" Target="https://learn.microsoft.com/en-us/power-apps/vibe/create-app-data-plan" TargetMode="External"/><Relationship Id="rId17" Type="http://schemas.openxmlformats.org/officeDocument/2006/relationships/hyperlink" Target="https://learn.microsoft.com/en-us/power-apps/maker/canvas-apps/add-data-connection" TargetMode="External"/><Relationship Id="rId18" Type="http://schemas.openxmlformats.org/officeDocument/2006/relationships/hyperlink" Target="https://learn.microsoft.com/en-us/power-apps/maker/canvas-apps/ai-overview" TargetMode="External"/><Relationship Id="rId19" Type="http://schemas.openxmlformats.org/officeDocument/2006/relationships/hyperlink" Target="https://learn.microsoft.com/en-us/power-apps/maker/plan-designer/plan-designer" TargetMode="External"/><Relationship Id="rId20" Type="http://schemas.openxmlformats.org/officeDocument/2006/relationships/hyperlink" Target="https://learn.microsoft.com/en-us/power-apps/vibe/overview" TargetMode="External"/><Relationship Id="rId21" Type="http://schemas.openxmlformats.org/officeDocument/2006/relationships/hyperlink" Target="https://learn.microsoft.com/en-us/power-apps/maker/canvas-apps/add-manage-conn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